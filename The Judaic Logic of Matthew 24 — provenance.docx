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20" w:line="240" w:lineRule="auto"/>
      </w:pPr>
      <w:r>
        <w:rPr>
          <w:sz w:val="16"/>
        </w:rPr>
        <w:t>Provenance Report — The Judaic Logic of Matthew 24</w:t>
      </w:r>
    </w:p>
    <w:p>
      <w:pPr>
        <w:spacing w:before="0" w:after="40" w:line="240" w:lineRule="auto"/>
      </w:pPr>
      <w:r>
        <w:rPr>
          <w:sz w:val="16"/>
        </w:rPr>
        <w:t>Generated August 29, 2026 at 16:18 by WordVault 1.0 from the document's own history.</w:t>
      </w:r>
    </w:p>
    <w:p>
      <w:pPr>
        <w:pStyle w:val="Heading2"/>
        <w:spacing w:before="120" w:after="20" w:line="240" w:lineRule="auto"/>
      </w:pPr>
      <w:r>
        <w:rPr>
          <w:sz w:val="16"/>
        </w:rPr>
        <w:t>The document</w:t>
      </w:r>
    </w:p>
    <w:p>
      <w:pPr>
        <w:pStyle w:val="ListBullet"/>
        <w:spacing w:before="0" w:after="10" w:line="240" w:lineRule="auto"/>
      </w:pPr>
      <w:r>
        <w:rPr>
          <w:sz w:val="16"/>
        </w:rPr>
        <w:t>Created: 2026-08-18 14:16</w:t>
      </w:r>
    </w:p>
    <w:p>
      <w:pPr>
        <w:pStyle w:val="ListBullet"/>
        <w:spacing w:before="0" w:after="10" w:line="240" w:lineRule="auto"/>
      </w:pPr>
      <w:r>
        <w:rPr>
          <w:sz w:val="16"/>
        </w:rPr>
        <w:t>Revisions preserved: 2283</w:t>
      </w:r>
    </w:p>
    <w:p>
      <w:pPr>
        <w:pStyle w:val="ListBullet"/>
        <w:spacing w:before="0" w:after="10" w:line="240" w:lineRule="auto"/>
      </w:pPr>
      <w:r>
        <w:rPr>
          <w:sz w:val="16"/>
        </w:rPr>
        <w:t>Words today: 5,448</w:t>
      </w:r>
    </w:p>
    <w:p>
      <w:pPr>
        <w:pStyle w:val="ListBullet"/>
        <w:spacing w:before="0" w:after="10" w:line="240" w:lineRule="auto"/>
      </w:pPr>
      <w:r>
        <w:rPr>
          <w:sz w:val="16"/>
        </w:rPr>
        <w:t>Writing sessions: 30, across 11 different day(s)</w:t>
      </w:r>
    </w:p>
    <w:p>
      <w:pPr>
        <w:pStyle w:val="ListBullet"/>
        <w:spacing w:before="0" w:after="10" w:line="240" w:lineRule="auto"/>
      </w:pPr>
      <w:r>
        <w:rPr>
          <w:sz w:val="16"/>
        </w:rPr>
        <w:t>Active writing time (hands on keys): 8 h 8 min</w:t>
      </w:r>
    </w:p>
    <w:p>
      <w:pPr>
        <w:pStyle w:val="Heading2"/>
        <w:spacing w:before="120" w:after="20" w:line="240" w:lineRule="auto"/>
      </w:pPr>
      <w:r>
        <w:rPr>
          <w:sz w:val="16"/>
        </w:rPr>
        <w:t>The sessions</w:t>
      </w:r>
    </w:p>
    <w:p>
      <w:pPr>
        <w:spacing w:before="0" w:after="40" w:line="240" w:lineRule="auto"/>
      </w:pPr>
      <w:r>
        <w:rPr>
          <w:sz w:val="16"/>
        </w:rPr>
        <w:t>Each line is one sitting — revisions separated by less than 30 minutes of silence.</w:t>
      </w:r>
    </w:p>
    <w:tbl>
      <w:tblPr>
        <w:tblStyle w:val="TableGrid"/>
        <w:tblW w:type="auto" w:w="0"/>
        <w:tblLook w:firstColumn="1" w:firstRow="1" w:lastColumn="0" w:lastRow="0" w:noHBand="0" w:noVBand="1" w:val="04A0"/>
      </w:tblPr>
      <w:tblGrid>
        <w:gridCol w:w="1848"/>
        <w:gridCol w:w="1848"/>
        <w:gridCol w:w="1848"/>
        <w:gridCol w:w="1848"/>
        <w:gridCol w:w="1848"/>
        <w:gridCol w:w="1848"/>
      </w:tblGrid>
      <w:tr>
        <w:tc>
          <w:tcPr>
            <w:tcW w:type="dxa" w:w="1848"/>
          </w:tcPr>
          <w:p>
            <w:pPr>
              <w:spacing w:before="0" w:after="0" w:line="240" w:lineRule="auto"/>
            </w:pPr>
            <w:r>
              <w:rPr>
                <w:b/>
                <w:sz w:val="16"/>
              </w:rPr>
              <w:t>Session</w:t>
            </w:r>
          </w:p>
        </w:tc>
        <w:tc>
          <w:tcPr>
            <w:tcW w:type="dxa" w:w="1848"/>
          </w:tcPr>
          <w:p>
            <w:pPr>
              <w:spacing w:before="0" w:after="0" w:line="240" w:lineRule="auto"/>
            </w:pPr>
            <w:r>
              <w:rPr>
                <w:b/>
                <w:sz w:val="16"/>
              </w:rPr>
              <w:t>Began</w:t>
            </w:r>
          </w:p>
        </w:tc>
        <w:tc>
          <w:tcPr>
            <w:tcW w:type="dxa" w:w="1848"/>
          </w:tcPr>
          <w:p>
            <w:pPr>
              <w:spacing w:before="0" w:after="0" w:line="240" w:lineRule="auto"/>
            </w:pPr>
            <w:r>
              <w:rPr>
                <w:b/>
                <w:sz w:val="16"/>
              </w:rPr>
              <w:t>Ended</w:t>
            </w:r>
          </w:p>
        </w:tc>
        <w:tc>
          <w:tcPr>
            <w:tcW w:type="dxa" w:w="1848"/>
          </w:tcPr>
          <w:p>
            <w:pPr>
              <w:spacing w:before="0" w:after="0" w:line="240" w:lineRule="auto"/>
            </w:pPr>
            <w:r>
              <w:rPr>
                <w:b/>
                <w:sz w:val="16"/>
              </w:rPr>
              <w:t>Saves</w:t>
            </w:r>
          </w:p>
        </w:tc>
        <w:tc>
          <w:tcPr>
            <w:tcW w:type="dxa" w:w="1848"/>
          </w:tcPr>
          <w:p>
            <w:pPr>
              <w:spacing w:before="0" w:after="0" w:line="240" w:lineRule="auto"/>
            </w:pPr>
            <w:r>
              <w:rPr>
                <w:b/>
                <w:sz w:val="16"/>
              </w:rPr>
              <w:t>Words</w:t>
            </w:r>
          </w:p>
        </w:tc>
        <w:tc>
          <w:tcPr>
            <w:tcW w:type="dxa" w:w="1848"/>
          </w:tcPr>
          <w:p>
            <w:pPr>
              <w:spacing w:before="0" w:after="0" w:line="240" w:lineRule="auto"/>
            </w:pPr>
            <w:r>
              <w:rPr>
                <w:b/>
                <w:sz w:val="16"/>
              </w:rPr>
              <w:t>Net</w:t>
            </w:r>
          </w:p>
        </w:tc>
      </w:tr>
      <w:tr>
        <w:tc>
          <w:tcPr>
            <w:tcW w:type="dxa" w:w="1848"/>
          </w:tcPr>
          <w:p>
            <w:pPr>
              <w:spacing w:before="0" w:after="0" w:line="240" w:lineRule="auto"/>
            </w:pPr>
            <w:r>
              <w:rPr>
                <w:sz w:val="16"/>
              </w:rPr>
              <w:t>1</w:t>
            </w:r>
          </w:p>
        </w:tc>
        <w:tc>
          <w:tcPr>
            <w:tcW w:type="dxa" w:w="1848"/>
          </w:tcPr>
          <w:p>
            <w:pPr>
              <w:spacing w:before="0" w:after="0" w:line="240" w:lineRule="auto"/>
            </w:pPr>
            <w:r>
              <w:rPr>
                <w:sz w:val="16"/>
              </w:rPr>
              <w:t>2026-08-18 14:17</w:t>
            </w:r>
          </w:p>
        </w:tc>
        <w:tc>
          <w:tcPr>
            <w:tcW w:type="dxa" w:w="1848"/>
          </w:tcPr>
          <w:p>
            <w:pPr>
              <w:spacing w:before="0" w:after="0" w:line="240" w:lineRule="auto"/>
            </w:pPr>
            <w:r>
              <w:rPr>
                <w:sz w:val="16"/>
              </w:rPr>
              <w:t>17:47</w:t>
            </w:r>
          </w:p>
        </w:tc>
        <w:tc>
          <w:tcPr>
            <w:tcW w:type="dxa" w:w="1848"/>
          </w:tcPr>
          <w:p>
            <w:pPr>
              <w:spacing w:before="0" w:after="0" w:line="240" w:lineRule="auto"/>
            </w:pPr>
            <w:r>
              <w:rPr>
                <w:sz w:val="16"/>
              </w:rPr>
              <w:t>394</w:t>
            </w:r>
          </w:p>
        </w:tc>
        <w:tc>
          <w:tcPr>
            <w:tcW w:type="dxa" w:w="1848"/>
          </w:tcPr>
          <w:p>
            <w:pPr>
              <w:spacing w:before="0" w:after="0" w:line="240" w:lineRule="auto"/>
            </w:pPr>
            <w:r>
              <w:rPr>
                <w:sz w:val="16"/>
              </w:rPr>
              <w:t>0 → 924</w:t>
            </w:r>
          </w:p>
        </w:tc>
        <w:tc>
          <w:tcPr>
            <w:tcW w:type="dxa" w:w="1848"/>
          </w:tcPr>
          <w:p>
            <w:pPr>
              <w:spacing w:before="0" w:after="0" w:line="240" w:lineRule="auto"/>
            </w:pPr>
            <w:r>
              <w:rPr>
                <w:sz w:val="16"/>
              </w:rPr>
              <w:t>+924</w:t>
            </w:r>
          </w:p>
        </w:tc>
      </w:tr>
      <w:tr>
        <w:tc>
          <w:tcPr>
            <w:tcW w:type="dxa" w:w="1848"/>
          </w:tcPr>
          <w:p>
            <w:pPr>
              <w:spacing w:before="0" w:after="0" w:line="240" w:lineRule="auto"/>
            </w:pPr>
            <w:r>
              <w:rPr>
                <w:sz w:val="16"/>
              </w:rPr>
              <w:t>2</w:t>
            </w:r>
          </w:p>
        </w:tc>
        <w:tc>
          <w:tcPr>
            <w:tcW w:type="dxa" w:w="1848"/>
          </w:tcPr>
          <w:p>
            <w:pPr>
              <w:spacing w:before="0" w:after="0" w:line="240" w:lineRule="auto"/>
            </w:pPr>
            <w:r>
              <w:rPr>
                <w:sz w:val="16"/>
              </w:rPr>
              <w:t>2026-08-19 13:24</w:t>
            </w:r>
          </w:p>
        </w:tc>
        <w:tc>
          <w:tcPr>
            <w:tcW w:type="dxa" w:w="1848"/>
          </w:tcPr>
          <w:p>
            <w:pPr>
              <w:spacing w:before="0" w:after="0" w:line="240" w:lineRule="auto"/>
            </w:pPr>
            <w:r>
              <w:rPr>
                <w:sz w:val="16"/>
              </w:rPr>
              <w:t>13:55</w:t>
            </w:r>
          </w:p>
        </w:tc>
        <w:tc>
          <w:tcPr>
            <w:tcW w:type="dxa" w:w="1848"/>
          </w:tcPr>
          <w:p>
            <w:pPr>
              <w:spacing w:before="0" w:after="0" w:line="240" w:lineRule="auto"/>
            </w:pPr>
            <w:r>
              <w:rPr>
                <w:sz w:val="16"/>
              </w:rPr>
              <w:t>18</w:t>
            </w:r>
          </w:p>
        </w:tc>
        <w:tc>
          <w:tcPr>
            <w:tcW w:type="dxa" w:w="1848"/>
          </w:tcPr>
          <w:p>
            <w:pPr>
              <w:spacing w:before="0" w:after="0" w:line="240" w:lineRule="auto"/>
            </w:pPr>
            <w:r>
              <w:rPr>
                <w:sz w:val="16"/>
              </w:rPr>
              <w:t>924 → 937</w:t>
            </w:r>
          </w:p>
        </w:tc>
        <w:tc>
          <w:tcPr>
            <w:tcW w:type="dxa" w:w="1848"/>
          </w:tcPr>
          <w:p>
            <w:pPr>
              <w:spacing w:before="0" w:after="0" w:line="240" w:lineRule="auto"/>
            </w:pPr>
            <w:r>
              <w:rPr>
                <w:sz w:val="16"/>
              </w:rPr>
              <w:t>+13</w:t>
            </w:r>
          </w:p>
        </w:tc>
      </w:tr>
      <w:tr>
        <w:tc>
          <w:tcPr>
            <w:tcW w:type="dxa" w:w="1848"/>
          </w:tcPr>
          <w:p>
            <w:pPr>
              <w:spacing w:before="0" w:after="0" w:line="240" w:lineRule="auto"/>
            </w:pPr>
            <w:r>
              <w:rPr>
                <w:sz w:val="16"/>
              </w:rPr>
              <w:t>3</w:t>
            </w:r>
          </w:p>
        </w:tc>
        <w:tc>
          <w:tcPr>
            <w:tcW w:type="dxa" w:w="1848"/>
          </w:tcPr>
          <w:p>
            <w:pPr>
              <w:spacing w:before="0" w:after="0" w:line="240" w:lineRule="auto"/>
            </w:pPr>
            <w:r>
              <w:rPr>
                <w:sz w:val="16"/>
              </w:rPr>
              <w:t>2026-08-19 14:31</w:t>
            </w:r>
          </w:p>
        </w:tc>
        <w:tc>
          <w:tcPr>
            <w:tcW w:type="dxa" w:w="1848"/>
          </w:tcPr>
          <w:p>
            <w:pPr>
              <w:spacing w:before="0" w:after="0" w:line="240" w:lineRule="auto"/>
            </w:pPr>
            <w:r>
              <w:rPr>
                <w:sz w:val="16"/>
              </w:rPr>
              <w:t>15:38</w:t>
            </w:r>
          </w:p>
        </w:tc>
        <w:tc>
          <w:tcPr>
            <w:tcW w:type="dxa" w:w="1848"/>
          </w:tcPr>
          <w:p>
            <w:pPr>
              <w:spacing w:before="0" w:after="0" w:line="240" w:lineRule="auto"/>
            </w:pPr>
            <w:r>
              <w:rPr>
                <w:sz w:val="16"/>
              </w:rPr>
              <w:t>117</w:t>
            </w:r>
          </w:p>
        </w:tc>
        <w:tc>
          <w:tcPr>
            <w:tcW w:type="dxa" w:w="1848"/>
          </w:tcPr>
          <w:p>
            <w:pPr>
              <w:spacing w:before="0" w:after="0" w:line="240" w:lineRule="auto"/>
            </w:pPr>
            <w:r>
              <w:rPr>
                <w:sz w:val="16"/>
              </w:rPr>
              <w:t>937 → 1,462</w:t>
            </w:r>
          </w:p>
        </w:tc>
        <w:tc>
          <w:tcPr>
            <w:tcW w:type="dxa" w:w="1848"/>
          </w:tcPr>
          <w:p>
            <w:pPr>
              <w:spacing w:before="0" w:after="0" w:line="240" w:lineRule="auto"/>
            </w:pPr>
            <w:r>
              <w:rPr>
                <w:sz w:val="16"/>
              </w:rPr>
              <w:t>+525</w:t>
            </w:r>
          </w:p>
        </w:tc>
      </w:tr>
      <w:tr>
        <w:tc>
          <w:tcPr>
            <w:tcW w:type="dxa" w:w="1848"/>
          </w:tcPr>
          <w:p>
            <w:pPr>
              <w:spacing w:before="0" w:after="0" w:line="240" w:lineRule="auto"/>
            </w:pPr>
            <w:r>
              <w:rPr>
                <w:sz w:val="16"/>
              </w:rPr>
              <w:t>4</w:t>
            </w:r>
          </w:p>
        </w:tc>
        <w:tc>
          <w:tcPr>
            <w:tcW w:type="dxa" w:w="1848"/>
          </w:tcPr>
          <w:p>
            <w:pPr>
              <w:spacing w:before="0" w:after="0" w:line="240" w:lineRule="auto"/>
            </w:pPr>
            <w:r>
              <w:rPr>
                <w:sz w:val="16"/>
              </w:rPr>
              <w:t>2026-08-20 07:01</w:t>
            </w:r>
          </w:p>
        </w:tc>
        <w:tc>
          <w:tcPr>
            <w:tcW w:type="dxa" w:w="1848"/>
          </w:tcPr>
          <w:p>
            <w:pPr>
              <w:spacing w:before="0" w:after="0" w:line="240" w:lineRule="auto"/>
            </w:pPr>
            <w:r>
              <w:rPr>
                <w:sz w:val="16"/>
              </w:rPr>
              <w:t>07:04</w:t>
            </w:r>
          </w:p>
        </w:tc>
        <w:tc>
          <w:tcPr>
            <w:tcW w:type="dxa" w:w="1848"/>
          </w:tcPr>
          <w:p>
            <w:pPr>
              <w:spacing w:before="0" w:after="0" w:line="240" w:lineRule="auto"/>
            </w:pPr>
            <w:r>
              <w:rPr>
                <w:sz w:val="16"/>
              </w:rPr>
              <w:t>9</w:t>
            </w:r>
          </w:p>
        </w:tc>
        <w:tc>
          <w:tcPr>
            <w:tcW w:type="dxa" w:w="1848"/>
          </w:tcPr>
          <w:p>
            <w:pPr>
              <w:spacing w:before="0" w:after="0" w:line="240" w:lineRule="auto"/>
            </w:pPr>
            <w:r>
              <w:rPr>
                <w:sz w:val="16"/>
              </w:rPr>
              <w:t>1,462 → 1,497</w:t>
            </w:r>
          </w:p>
        </w:tc>
        <w:tc>
          <w:tcPr>
            <w:tcW w:type="dxa" w:w="1848"/>
          </w:tcPr>
          <w:p>
            <w:pPr>
              <w:spacing w:before="0" w:after="0" w:line="240" w:lineRule="auto"/>
            </w:pPr>
            <w:r>
              <w:rPr>
                <w:sz w:val="16"/>
              </w:rPr>
              <w:t>+35</w:t>
            </w:r>
          </w:p>
        </w:tc>
      </w:tr>
      <w:tr>
        <w:tc>
          <w:tcPr>
            <w:tcW w:type="dxa" w:w="1848"/>
          </w:tcPr>
          <w:p>
            <w:pPr>
              <w:spacing w:before="0" w:after="0" w:line="240" w:lineRule="auto"/>
            </w:pPr>
            <w:r>
              <w:rPr>
                <w:sz w:val="16"/>
              </w:rPr>
              <w:t>5</w:t>
            </w:r>
          </w:p>
        </w:tc>
        <w:tc>
          <w:tcPr>
            <w:tcW w:type="dxa" w:w="1848"/>
          </w:tcPr>
          <w:p>
            <w:pPr>
              <w:spacing w:before="0" w:after="0" w:line="240" w:lineRule="auto"/>
            </w:pPr>
            <w:r>
              <w:rPr>
                <w:sz w:val="16"/>
              </w:rPr>
              <w:t>2026-08-20 07:43</w:t>
            </w:r>
          </w:p>
        </w:tc>
        <w:tc>
          <w:tcPr>
            <w:tcW w:type="dxa" w:w="1848"/>
          </w:tcPr>
          <w:p>
            <w:pPr>
              <w:spacing w:before="0" w:after="0" w:line="240" w:lineRule="auto"/>
            </w:pPr>
            <w:r>
              <w:rPr>
                <w:sz w:val="16"/>
              </w:rPr>
              <w:t>07:51</w:t>
            </w:r>
          </w:p>
        </w:tc>
        <w:tc>
          <w:tcPr>
            <w:tcW w:type="dxa" w:w="1848"/>
          </w:tcPr>
          <w:p>
            <w:pPr>
              <w:spacing w:before="0" w:after="0" w:line="240" w:lineRule="auto"/>
            </w:pPr>
            <w:r>
              <w:rPr>
                <w:sz w:val="16"/>
              </w:rPr>
              <w:t>13</w:t>
            </w:r>
          </w:p>
        </w:tc>
        <w:tc>
          <w:tcPr>
            <w:tcW w:type="dxa" w:w="1848"/>
          </w:tcPr>
          <w:p>
            <w:pPr>
              <w:spacing w:before="0" w:after="0" w:line="240" w:lineRule="auto"/>
            </w:pPr>
            <w:r>
              <w:rPr>
                <w:sz w:val="16"/>
              </w:rPr>
              <w:t>1,497 → 1,770</w:t>
            </w:r>
          </w:p>
        </w:tc>
        <w:tc>
          <w:tcPr>
            <w:tcW w:type="dxa" w:w="1848"/>
          </w:tcPr>
          <w:p>
            <w:pPr>
              <w:spacing w:before="0" w:after="0" w:line="240" w:lineRule="auto"/>
            </w:pPr>
            <w:r>
              <w:rPr>
                <w:sz w:val="16"/>
              </w:rPr>
              <w:t>+273</w:t>
            </w:r>
          </w:p>
        </w:tc>
      </w:tr>
      <w:tr>
        <w:tc>
          <w:tcPr>
            <w:tcW w:type="dxa" w:w="1848"/>
          </w:tcPr>
          <w:p>
            <w:pPr>
              <w:spacing w:before="0" w:after="0" w:line="240" w:lineRule="auto"/>
            </w:pPr>
            <w:r>
              <w:rPr>
                <w:sz w:val="16"/>
              </w:rPr>
              <w:t>6</w:t>
            </w:r>
          </w:p>
        </w:tc>
        <w:tc>
          <w:tcPr>
            <w:tcW w:type="dxa" w:w="1848"/>
          </w:tcPr>
          <w:p>
            <w:pPr>
              <w:spacing w:before="0" w:after="0" w:line="240" w:lineRule="auto"/>
            </w:pPr>
            <w:r>
              <w:rPr>
                <w:sz w:val="16"/>
              </w:rPr>
              <w:t>2026-08-20 12:40</w:t>
            </w:r>
          </w:p>
        </w:tc>
        <w:tc>
          <w:tcPr>
            <w:tcW w:type="dxa" w:w="1848"/>
          </w:tcPr>
          <w:p>
            <w:pPr>
              <w:spacing w:before="0" w:after="0" w:line="240" w:lineRule="auto"/>
            </w:pPr>
            <w:r>
              <w:rPr>
                <w:sz w:val="16"/>
              </w:rPr>
              <w:t>12:40</w:t>
            </w:r>
          </w:p>
        </w:tc>
        <w:tc>
          <w:tcPr>
            <w:tcW w:type="dxa" w:w="1848"/>
          </w:tcPr>
          <w:p>
            <w:pPr>
              <w:spacing w:before="0" w:after="0" w:line="240" w:lineRule="auto"/>
            </w:pPr>
            <w:r>
              <w:rPr>
                <w:sz w:val="16"/>
              </w:rPr>
              <w:t>2</w:t>
            </w:r>
          </w:p>
        </w:tc>
        <w:tc>
          <w:tcPr>
            <w:tcW w:type="dxa" w:w="1848"/>
          </w:tcPr>
          <w:p>
            <w:pPr>
              <w:spacing w:before="0" w:after="0" w:line="240" w:lineRule="auto"/>
            </w:pPr>
            <w:r>
              <w:rPr>
                <w:sz w:val="16"/>
              </w:rPr>
              <w:t>1,770 → 1,770</w:t>
            </w:r>
          </w:p>
        </w:tc>
        <w:tc>
          <w:tcPr>
            <w:tcW w:type="dxa" w:w="1848"/>
          </w:tcPr>
          <w:p>
            <w:pPr>
              <w:spacing w:before="0" w:after="0" w:line="240" w:lineRule="auto"/>
            </w:pPr>
            <w:r>
              <w:rPr>
                <w:sz w:val="16"/>
              </w:rPr>
              <w:t>+0</w:t>
            </w:r>
          </w:p>
        </w:tc>
      </w:tr>
      <w:tr>
        <w:tc>
          <w:tcPr>
            <w:tcW w:type="dxa" w:w="1848"/>
          </w:tcPr>
          <w:p>
            <w:pPr>
              <w:spacing w:before="0" w:after="0" w:line="240" w:lineRule="auto"/>
            </w:pPr>
            <w:r>
              <w:rPr>
                <w:sz w:val="16"/>
              </w:rPr>
              <w:t>7</w:t>
            </w:r>
          </w:p>
        </w:tc>
        <w:tc>
          <w:tcPr>
            <w:tcW w:type="dxa" w:w="1848"/>
          </w:tcPr>
          <w:p>
            <w:pPr>
              <w:spacing w:before="0" w:after="0" w:line="240" w:lineRule="auto"/>
            </w:pPr>
            <w:r>
              <w:rPr>
                <w:sz w:val="16"/>
              </w:rPr>
              <w:t>2026-08-20 17:46</w:t>
            </w:r>
          </w:p>
        </w:tc>
        <w:tc>
          <w:tcPr>
            <w:tcW w:type="dxa" w:w="1848"/>
          </w:tcPr>
          <w:p>
            <w:pPr>
              <w:spacing w:before="0" w:after="0" w:line="240" w:lineRule="auto"/>
            </w:pPr>
            <w:r>
              <w:rPr>
                <w:sz w:val="16"/>
              </w:rPr>
              <w:t>21:31</w:t>
            </w:r>
          </w:p>
        </w:tc>
        <w:tc>
          <w:tcPr>
            <w:tcW w:type="dxa" w:w="1848"/>
          </w:tcPr>
          <w:p>
            <w:pPr>
              <w:spacing w:before="0" w:after="0" w:line="240" w:lineRule="auto"/>
            </w:pPr>
            <w:r>
              <w:rPr>
                <w:sz w:val="16"/>
              </w:rPr>
              <w:t>277</w:t>
            </w:r>
          </w:p>
        </w:tc>
        <w:tc>
          <w:tcPr>
            <w:tcW w:type="dxa" w:w="1848"/>
          </w:tcPr>
          <w:p>
            <w:pPr>
              <w:spacing w:before="0" w:after="0" w:line="240" w:lineRule="auto"/>
            </w:pPr>
            <w:r>
              <w:rPr>
                <w:sz w:val="16"/>
              </w:rPr>
              <w:t>1,770 → 2,704</w:t>
            </w:r>
          </w:p>
        </w:tc>
        <w:tc>
          <w:tcPr>
            <w:tcW w:type="dxa" w:w="1848"/>
          </w:tcPr>
          <w:p>
            <w:pPr>
              <w:spacing w:before="0" w:after="0" w:line="240" w:lineRule="auto"/>
            </w:pPr>
            <w:r>
              <w:rPr>
                <w:sz w:val="16"/>
              </w:rPr>
              <w:t>+934</w:t>
            </w:r>
          </w:p>
        </w:tc>
      </w:tr>
      <w:tr>
        <w:tc>
          <w:tcPr>
            <w:tcW w:type="dxa" w:w="1848"/>
          </w:tcPr>
          <w:p>
            <w:pPr>
              <w:spacing w:before="0" w:after="0" w:line="240" w:lineRule="auto"/>
            </w:pPr>
            <w:r>
              <w:rPr>
                <w:sz w:val="16"/>
              </w:rPr>
              <w:t>8</w:t>
            </w:r>
          </w:p>
        </w:tc>
        <w:tc>
          <w:tcPr>
            <w:tcW w:type="dxa" w:w="1848"/>
          </w:tcPr>
          <w:p>
            <w:pPr>
              <w:spacing w:before="0" w:after="0" w:line="240" w:lineRule="auto"/>
            </w:pPr>
            <w:r>
              <w:rPr>
                <w:sz w:val="16"/>
              </w:rPr>
              <w:t>2026-08-22 11:14</w:t>
            </w:r>
          </w:p>
        </w:tc>
        <w:tc>
          <w:tcPr>
            <w:tcW w:type="dxa" w:w="1848"/>
          </w:tcPr>
          <w:p>
            <w:pPr>
              <w:spacing w:before="0" w:after="0" w:line="240" w:lineRule="auto"/>
            </w:pPr>
            <w:r>
              <w:rPr>
                <w:sz w:val="16"/>
              </w:rPr>
              <w:t>11:18</w:t>
            </w:r>
          </w:p>
        </w:tc>
        <w:tc>
          <w:tcPr>
            <w:tcW w:type="dxa" w:w="1848"/>
          </w:tcPr>
          <w:p>
            <w:pPr>
              <w:spacing w:before="0" w:after="0" w:line="240" w:lineRule="auto"/>
            </w:pPr>
            <w:r>
              <w:rPr>
                <w:sz w:val="16"/>
              </w:rPr>
              <w:t>12</w:t>
            </w:r>
          </w:p>
        </w:tc>
        <w:tc>
          <w:tcPr>
            <w:tcW w:type="dxa" w:w="1848"/>
          </w:tcPr>
          <w:p>
            <w:pPr>
              <w:spacing w:before="0" w:after="0" w:line="240" w:lineRule="auto"/>
            </w:pPr>
            <w:r>
              <w:rPr>
                <w:sz w:val="16"/>
              </w:rPr>
              <w:t>2,704 → 2,708</w:t>
            </w:r>
          </w:p>
        </w:tc>
        <w:tc>
          <w:tcPr>
            <w:tcW w:type="dxa" w:w="1848"/>
          </w:tcPr>
          <w:p>
            <w:pPr>
              <w:spacing w:before="0" w:after="0" w:line="240" w:lineRule="auto"/>
            </w:pPr>
            <w:r>
              <w:rPr>
                <w:sz w:val="16"/>
              </w:rPr>
              <w:t>+4</w:t>
            </w:r>
          </w:p>
        </w:tc>
      </w:tr>
      <w:tr>
        <w:tc>
          <w:tcPr>
            <w:tcW w:type="dxa" w:w="1848"/>
          </w:tcPr>
          <w:p>
            <w:pPr>
              <w:spacing w:before="0" w:after="0" w:line="240" w:lineRule="auto"/>
            </w:pPr>
            <w:r>
              <w:rPr>
                <w:sz w:val="16"/>
              </w:rPr>
              <w:t>9</w:t>
            </w:r>
          </w:p>
        </w:tc>
        <w:tc>
          <w:tcPr>
            <w:tcW w:type="dxa" w:w="1848"/>
          </w:tcPr>
          <w:p>
            <w:pPr>
              <w:spacing w:before="0" w:after="0" w:line="240" w:lineRule="auto"/>
            </w:pPr>
            <w:r>
              <w:rPr>
                <w:sz w:val="16"/>
              </w:rPr>
              <w:t>2026-08-22 18:31</w:t>
            </w:r>
          </w:p>
        </w:tc>
        <w:tc>
          <w:tcPr>
            <w:tcW w:type="dxa" w:w="1848"/>
          </w:tcPr>
          <w:p>
            <w:pPr>
              <w:spacing w:before="0" w:after="0" w:line="240" w:lineRule="auto"/>
            </w:pPr>
            <w:r>
              <w:rPr>
                <w:sz w:val="16"/>
              </w:rPr>
              <w:t>18:34</w:t>
            </w:r>
          </w:p>
        </w:tc>
        <w:tc>
          <w:tcPr>
            <w:tcW w:type="dxa" w:w="1848"/>
          </w:tcPr>
          <w:p>
            <w:pPr>
              <w:spacing w:before="0" w:after="0" w:line="240" w:lineRule="auto"/>
            </w:pPr>
            <w:r>
              <w:rPr>
                <w:sz w:val="16"/>
              </w:rPr>
              <w:t>5</w:t>
            </w:r>
          </w:p>
        </w:tc>
        <w:tc>
          <w:tcPr>
            <w:tcW w:type="dxa" w:w="1848"/>
          </w:tcPr>
          <w:p>
            <w:pPr>
              <w:spacing w:before="0" w:after="0" w:line="240" w:lineRule="auto"/>
            </w:pPr>
            <w:r>
              <w:rPr>
                <w:sz w:val="16"/>
              </w:rPr>
              <w:t>2,708 → 2,691</w:t>
            </w:r>
          </w:p>
        </w:tc>
        <w:tc>
          <w:tcPr>
            <w:tcW w:type="dxa" w:w="1848"/>
          </w:tcPr>
          <w:p>
            <w:pPr>
              <w:spacing w:before="0" w:after="0" w:line="240" w:lineRule="auto"/>
            </w:pPr>
            <w:r>
              <w:rPr>
                <w:sz w:val="16"/>
              </w:rPr>
              <w:t>-17</w:t>
            </w:r>
          </w:p>
        </w:tc>
      </w:tr>
      <w:tr>
        <w:tc>
          <w:tcPr>
            <w:tcW w:type="dxa" w:w="1848"/>
          </w:tcPr>
          <w:p>
            <w:pPr>
              <w:spacing w:before="0" w:after="0" w:line="240" w:lineRule="auto"/>
            </w:pPr>
            <w:r>
              <w:rPr>
                <w:sz w:val="16"/>
              </w:rPr>
              <w:t>10</w:t>
            </w:r>
          </w:p>
        </w:tc>
        <w:tc>
          <w:tcPr>
            <w:tcW w:type="dxa" w:w="1848"/>
          </w:tcPr>
          <w:p>
            <w:pPr>
              <w:spacing w:before="0" w:after="0" w:line="240" w:lineRule="auto"/>
            </w:pPr>
            <w:r>
              <w:rPr>
                <w:sz w:val="16"/>
              </w:rPr>
              <w:t>2026-08-22 19:55</w:t>
            </w:r>
          </w:p>
        </w:tc>
        <w:tc>
          <w:tcPr>
            <w:tcW w:type="dxa" w:w="1848"/>
          </w:tcPr>
          <w:p>
            <w:pPr>
              <w:spacing w:before="0" w:after="0" w:line="240" w:lineRule="auto"/>
            </w:pPr>
            <w:r>
              <w:rPr>
                <w:sz w:val="16"/>
              </w:rPr>
              <w:t>21:08</w:t>
            </w:r>
          </w:p>
        </w:tc>
        <w:tc>
          <w:tcPr>
            <w:tcW w:type="dxa" w:w="1848"/>
          </w:tcPr>
          <w:p>
            <w:pPr>
              <w:spacing w:before="0" w:after="0" w:line="240" w:lineRule="auto"/>
            </w:pPr>
            <w:r>
              <w:rPr>
                <w:sz w:val="16"/>
              </w:rPr>
              <w:t>134</w:t>
            </w:r>
          </w:p>
        </w:tc>
        <w:tc>
          <w:tcPr>
            <w:tcW w:type="dxa" w:w="1848"/>
          </w:tcPr>
          <w:p>
            <w:pPr>
              <w:spacing w:before="0" w:after="0" w:line="240" w:lineRule="auto"/>
            </w:pPr>
            <w:r>
              <w:rPr>
                <w:sz w:val="16"/>
              </w:rPr>
              <w:t>2,691 → 3,036</w:t>
            </w:r>
          </w:p>
        </w:tc>
        <w:tc>
          <w:tcPr>
            <w:tcW w:type="dxa" w:w="1848"/>
          </w:tcPr>
          <w:p>
            <w:pPr>
              <w:spacing w:before="0" w:after="0" w:line="240" w:lineRule="auto"/>
            </w:pPr>
            <w:r>
              <w:rPr>
                <w:sz w:val="16"/>
              </w:rPr>
              <w:t>+345</w:t>
            </w:r>
          </w:p>
        </w:tc>
      </w:tr>
      <w:tr>
        <w:tc>
          <w:tcPr>
            <w:tcW w:type="dxa" w:w="1848"/>
          </w:tcPr>
          <w:p>
            <w:pPr>
              <w:spacing w:before="0" w:after="0" w:line="240" w:lineRule="auto"/>
            </w:pPr>
            <w:r>
              <w:rPr>
                <w:sz w:val="16"/>
              </w:rPr>
              <w:t>11</w:t>
            </w:r>
          </w:p>
        </w:tc>
        <w:tc>
          <w:tcPr>
            <w:tcW w:type="dxa" w:w="1848"/>
          </w:tcPr>
          <w:p>
            <w:pPr>
              <w:spacing w:before="0" w:after="0" w:line="240" w:lineRule="auto"/>
            </w:pPr>
            <w:r>
              <w:rPr>
                <w:sz w:val="16"/>
              </w:rPr>
              <w:t>2026-08-24 16:42</w:t>
            </w:r>
          </w:p>
        </w:tc>
        <w:tc>
          <w:tcPr>
            <w:tcW w:type="dxa" w:w="1848"/>
          </w:tcPr>
          <w:p>
            <w:pPr>
              <w:spacing w:before="0" w:after="0" w:line="240" w:lineRule="auto"/>
            </w:pPr>
            <w:r>
              <w:rPr>
                <w:sz w:val="16"/>
              </w:rPr>
              <w:t>16:42</w:t>
            </w:r>
          </w:p>
        </w:tc>
        <w:tc>
          <w:tcPr>
            <w:tcW w:type="dxa" w:w="1848"/>
          </w:tcPr>
          <w:p>
            <w:pPr>
              <w:spacing w:before="0" w:after="0" w:line="240" w:lineRule="auto"/>
            </w:pPr>
            <w:r>
              <w:rPr>
                <w:sz w:val="16"/>
              </w:rPr>
              <w:t>1</w:t>
            </w:r>
          </w:p>
        </w:tc>
        <w:tc>
          <w:tcPr>
            <w:tcW w:type="dxa" w:w="1848"/>
          </w:tcPr>
          <w:p>
            <w:pPr>
              <w:spacing w:before="0" w:after="0" w:line="240" w:lineRule="auto"/>
            </w:pPr>
            <w:r>
              <w:rPr>
                <w:sz w:val="16"/>
              </w:rPr>
              <w:t>3,036 → 3,036</w:t>
            </w:r>
          </w:p>
        </w:tc>
        <w:tc>
          <w:tcPr>
            <w:tcW w:type="dxa" w:w="1848"/>
          </w:tcPr>
          <w:p>
            <w:pPr>
              <w:spacing w:before="0" w:after="0" w:line="240" w:lineRule="auto"/>
            </w:pPr>
            <w:r>
              <w:rPr>
                <w:sz w:val="16"/>
              </w:rPr>
              <w:t>+0</w:t>
            </w:r>
          </w:p>
        </w:tc>
      </w:tr>
      <w:tr>
        <w:tc>
          <w:tcPr>
            <w:tcW w:type="dxa" w:w="1848"/>
          </w:tcPr>
          <w:p>
            <w:pPr>
              <w:spacing w:before="0" w:after="0" w:line="240" w:lineRule="auto"/>
            </w:pPr>
            <w:r>
              <w:rPr>
                <w:sz w:val="16"/>
              </w:rPr>
              <w:t>12</w:t>
            </w:r>
          </w:p>
        </w:tc>
        <w:tc>
          <w:tcPr>
            <w:tcW w:type="dxa" w:w="1848"/>
          </w:tcPr>
          <w:p>
            <w:pPr>
              <w:spacing w:before="0" w:after="0" w:line="240" w:lineRule="auto"/>
            </w:pPr>
            <w:r>
              <w:rPr>
                <w:sz w:val="16"/>
              </w:rPr>
              <w:t>2026-08-24 17:35</w:t>
            </w:r>
          </w:p>
        </w:tc>
        <w:tc>
          <w:tcPr>
            <w:tcW w:type="dxa" w:w="1848"/>
          </w:tcPr>
          <w:p>
            <w:pPr>
              <w:spacing w:before="0" w:after="0" w:line="240" w:lineRule="auto"/>
            </w:pPr>
            <w:r>
              <w:rPr>
                <w:sz w:val="16"/>
              </w:rPr>
              <w:t>18:59</w:t>
            </w:r>
          </w:p>
        </w:tc>
        <w:tc>
          <w:tcPr>
            <w:tcW w:type="dxa" w:w="1848"/>
          </w:tcPr>
          <w:p>
            <w:pPr>
              <w:spacing w:before="0" w:after="0" w:line="240" w:lineRule="auto"/>
            </w:pPr>
            <w:r>
              <w:rPr>
                <w:sz w:val="16"/>
              </w:rPr>
              <w:t>176</w:t>
            </w:r>
          </w:p>
        </w:tc>
        <w:tc>
          <w:tcPr>
            <w:tcW w:type="dxa" w:w="1848"/>
          </w:tcPr>
          <w:p>
            <w:pPr>
              <w:spacing w:before="0" w:after="0" w:line="240" w:lineRule="auto"/>
            </w:pPr>
            <w:r>
              <w:rPr>
                <w:sz w:val="16"/>
              </w:rPr>
              <w:t>3,036 → 3,365</w:t>
            </w:r>
          </w:p>
        </w:tc>
        <w:tc>
          <w:tcPr>
            <w:tcW w:type="dxa" w:w="1848"/>
          </w:tcPr>
          <w:p>
            <w:pPr>
              <w:spacing w:before="0" w:after="0" w:line="240" w:lineRule="auto"/>
            </w:pPr>
            <w:r>
              <w:rPr>
                <w:sz w:val="16"/>
              </w:rPr>
              <w:t>+329</w:t>
            </w:r>
          </w:p>
        </w:tc>
      </w:tr>
      <w:tr>
        <w:tc>
          <w:tcPr>
            <w:tcW w:type="dxa" w:w="1848"/>
          </w:tcPr>
          <w:p>
            <w:pPr>
              <w:spacing w:before="0" w:after="0" w:line="240" w:lineRule="auto"/>
            </w:pPr>
            <w:r>
              <w:rPr>
                <w:sz w:val="16"/>
              </w:rPr>
              <w:t>13</w:t>
            </w:r>
          </w:p>
        </w:tc>
        <w:tc>
          <w:tcPr>
            <w:tcW w:type="dxa" w:w="1848"/>
          </w:tcPr>
          <w:p>
            <w:pPr>
              <w:spacing w:before="0" w:after="0" w:line="240" w:lineRule="auto"/>
            </w:pPr>
            <w:r>
              <w:rPr>
                <w:sz w:val="16"/>
              </w:rPr>
              <w:t>2026-08-24 19:42</w:t>
            </w:r>
          </w:p>
        </w:tc>
        <w:tc>
          <w:tcPr>
            <w:tcW w:type="dxa" w:w="1848"/>
          </w:tcPr>
          <w:p>
            <w:pPr>
              <w:spacing w:before="0" w:after="0" w:line="240" w:lineRule="auto"/>
            </w:pPr>
            <w:r>
              <w:rPr>
                <w:sz w:val="16"/>
              </w:rPr>
              <w:t>20:35</w:t>
            </w:r>
          </w:p>
        </w:tc>
        <w:tc>
          <w:tcPr>
            <w:tcW w:type="dxa" w:w="1848"/>
          </w:tcPr>
          <w:p>
            <w:pPr>
              <w:spacing w:before="0" w:after="0" w:line="240" w:lineRule="auto"/>
            </w:pPr>
            <w:r>
              <w:rPr>
                <w:sz w:val="16"/>
              </w:rPr>
              <w:t>100</w:t>
            </w:r>
          </w:p>
        </w:tc>
        <w:tc>
          <w:tcPr>
            <w:tcW w:type="dxa" w:w="1848"/>
          </w:tcPr>
          <w:p>
            <w:pPr>
              <w:spacing w:before="0" w:after="0" w:line="240" w:lineRule="auto"/>
            </w:pPr>
            <w:r>
              <w:rPr>
                <w:sz w:val="16"/>
              </w:rPr>
              <w:t>3,365 → 3,160</w:t>
            </w:r>
          </w:p>
        </w:tc>
        <w:tc>
          <w:tcPr>
            <w:tcW w:type="dxa" w:w="1848"/>
          </w:tcPr>
          <w:p>
            <w:pPr>
              <w:spacing w:before="0" w:after="0" w:line="240" w:lineRule="auto"/>
            </w:pPr>
            <w:r>
              <w:rPr>
                <w:sz w:val="16"/>
              </w:rPr>
              <w:t>-205</w:t>
            </w:r>
          </w:p>
        </w:tc>
      </w:tr>
      <w:tr>
        <w:tc>
          <w:tcPr>
            <w:tcW w:type="dxa" w:w="1848"/>
          </w:tcPr>
          <w:p>
            <w:pPr>
              <w:spacing w:before="0" w:after="0" w:line="240" w:lineRule="auto"/>
            </w:pPr>
            <w:r>
              <w:rPr>
                <w:sz w:val="16"/>
              </w:rPr>
              <w:t>14</w:t>
            </w:r>
          </w:p>
        </w:tc>
        <w:tc>
          <w:tcPr>
            <w:tcW w:type="dxa" w:w="1848"/>
          </w:tcPr>
          <w:p>
            <w:pPr>
              <w:spacing w:before="0" w:after="0" w:line="240" w:lineRule="auto"/>
            </w:pPr>
            <w:r>
              <w:rPr>
                <w:sz w:val="16"/>
              </w:rPr>
              <w:t>2026-08-24 21:09</w:t>
            </w:r>
          </w:p>
        </w:tc>
        <w:tc>
          <w:tcPr>
            <w:tcW w:type="dxa" w:w="1848"/>
          </w:tcPr>
          <w:p>
            <w:pPr>
              <w:spacing w:before="0" w:after="0" w:line="240" w:lineRule="auto"/>
            </w:pPr>
            <w:r>
              <w:rPr>
                <w:sz w:val="16"/>
              </w:rPr>
              <w:t>21:09</w:t>
            </w:r>
          </w:p>
        </w:tc>
        <w:tc>
          <w:tcPr>
            <w:tcW w:type="dxa" w:w="1848"/>
          </w:tcPr>
          <w:p>
            <w:pPr>
              <w:spacing w:before="0" w:after="0" w:line="240" w:lineRule="auto"/>
            </w:pPr>
            <w:r>
              <w:rPr>
                <w:sz w:val="16"/>
              </w:rPr>
              <w:t>1</w:t>
            </w:r>
          </w:p>
        </w:tc>
        <w:tc>
          <w:tcPr>
            <w:tcW w:type="dxa" w:w="1848"/>
          </w:tcPr>
          <w:p>
            <w:pPr>
              <w:spacing w:before="0" w:after="0" w:line="240" w:lineRule="auto"/>
            </w:pPr>
            <w:r>
              <w:rPr>
                <w:sz w:val="16"/>
              </w:rPr>
              <w:t>3,160 → 3,230</w:t>
            </w:r>
          </w:p>
        </w:tc>
        <w:tc>
          <w:tcPr>
            <w:tcW w:type="dxa" w:w="1848"/>
          </w:tcPr>
          <w:p>
            <w:pPr>
              <w:spacing w:before="0" w:after="0" w:line="240" w:lineRule="auto"/>
            </w:pPr>
            <w:r>
              <w:rPr>
                <w:sz w:val="16"/>
              </w:rPr>
              <w:t>+70</w:t>
            </w:r>
          </w:p>
        </w:tc>
      </w:tr>
      <w:tr>
        <w:tc>
          <w:tcPr>
            <w:tcW w:type="dxa" w:w="1848"/>
          </w:tcPr>
          <w:p>
            <w:pPr>
              <w:spacing w:before="0" w:after="0" w:line="240" w:lineRule="auto"/>
            </w:pPr>
            <w:r>
              <w:rPr>
                <w:sz w:val="16"/>
              </w:rPr>
              <w:t>15</w:t>
            </w:r>
          </w:p>
        </w:tc>
        <w:tc>
          <w:tcPr>
            <w:tcW w:type="dxa" w:w="1848"/>
          </w:tcPr>
          <w:p>
            <w:pPr>
              <w:spacing w:before="0" w:after="0" w:line="240" w:lineRule="auto"/>
            </w:pPr>
            <w:r>
              <w:rPr>
                <w:sz w:val="16"/>
              </w:rPr>
              <w:t>2026-08-25 13:49</w:t>
            </w:r>
          </w:p>
        </w:tc>
        <w:tc>
          <w:tcPr>
            <w:tcW w:type="dxa" w:w="1848"/>
          </w:tcPr>
          <w:p>
            <w:pPr>
              <w:spacing w:before="0" w:after="0" w:line="240" w:lineRule="auto"/>
            </w:pPr>
            <w:r>
              <w:rPr>
                <w:sz w:val="16"/>
              </w:rPr>
              <w:t>16:40</w:t>
            </w:r>
          </w:p>
        </w:tc>
        <w:tc>
          <w:tcPr>
            <w:tcW w:type="dxa" w:w="1848"/>
          </w:tcPr>
          <w:p>
            <w:pPr>
              <w:spacing w:before="0" w:after="0" w:line="240" w:lineRule="auto"/>
            </w:pPr>
            <w:r>
              <w:rPr>
                <w:sz w:val="16"/>
              </w:rPr>
              <w:t>271</w:t>
            </w:r>
          </w:p>
        </w:tc>
        <w:tc>
          <w:tcPr>
            <w:tcW w:type="dxa" w:w="1848"/>
          </w:tcPr>
          <w:p>
            <w:pPr>
              <w:spacing w:before="0" w:after="0" w:line="240" w:lineRule="auto"/>
            </w:pPr>
            <w:r>
              <w:rPr>
                <w:sz w:val="16"/>
              </w:rPr>
              <w:t>3,230 → 3,736</w:t>
            </w:r>
          </w:p>
        </w:tc>
        <w:tc>
          <w:tcPr>
            <w:tcW w:type="dxa" w:w="1848"/>
          </w:tcPr>
          <w:p>
            <w:pPr>
              <w:spacing w:before="0" w:after="0" w:line="240" w:lineRule="auto"/>
            </w:pPr>
            <w:r>
              <w:rPr>
                <w:sz w:val="16"/>
              </w:rPr>
              <w:t>+506</w:t>
            </w:r>
          </w:p>
        </w:tc>
      </w:tr>
      <w:tr>
        <w:tc>
          <w:tcPr>
            <w:tcW w:type="dxa" w:w="1848"/>
          </w:tcPr>
          <w:p>
            <w:pPr>
              <w:spacing w:before="0" w:after="0" w:line="240" w:lineRule="auto"/>
            </w:pPr>
            <w:r>
              <w:rPr>
                <w:sz w:val="16"/>
              </w:rPr>
              <w:t>16</w:t>
            </w:r>
          </w:p>
        </w:tc>
        <w:tc>
          <w:tcPr>
            <w:tcW w:type="dxa" w:w="1848"/>
          </w:tcPr>
          <w:p>
            <w:pPr>
              <w:spacing w:before="0" w:after="0" w:line="240" w:lineRule="auto"/>
            </w:pPr>
            <w:r>
              <w:rPr>
                <w:sz w:val="16"/>
              </w:rPr>
              <w:t>2026-08-25 18:38</w:t>
            </w:r>
          </w:p>
        </w:tc>
        <w:tc>
          <w:tcPr>
            <w:tcW w:type="dxa" w:w="1848"/>
          </w:tcPr>
          <w:p>
            <w:pPr>
              <w:spacing w:before="0" w:after="0" w:line="240" w:lineRule="auto"/>
            </w:pPr>
            <w:r>
              <w:rPr>
                <w:sz w:val="16"/>
              </w:rPr>
              <w:t>18:40</w:t>
            </w:r>
          </w:p>
        </w:tc>
        <w:tc>
          <w:tcPr>
            <w:tcW w:type="dxa" w:w="1848"/>
          </w:tcPr>
          <w:p>
            <w:pPr>
              <w:spacing w:before="0" w:after="0" w:line="240" w:lineRule="auto"/>
            </w:pPr>
            <w:r>
              <w:rPr>
                <w:sz w:val="16"/>
              </w:rPr>
              <w:t>4</w:t>
            </w:r>
          </w:p>
        </w:tc>
        <w:tc>
          <w:tcPr>
            <w:tcW w:type="dxa" w:w="1848"/>
          </w:tcPr>
          <w:p>
            <w:pPr>
              <w:spacing w:before="0" w:after="0" w:line="240" w:lineRule="auto"/>
            </w:pPr>
            <w:r>
              <w:rPr>
                <w:sz w:val="16"/>
              </w:rPr>
              <w:t>3,736 → 3,741</w:t>
            </w:r>
          </w:p>
        </w:tc>
        <w:tc>
          <w:tcPr>
            <w:tcW w:type="dxa" w:w="1848"/>
          </w:tcPr>
          <w:p>
            <w:pPr>
              <w:spacing w:before="0" w:after="0" w:line="240" w:lineRule="auto"/>
            </w:pPr>
            <w:r>
              <w:rPr>
                <w:sz w:val="16"/>
              </w:rPr>
              <w:t>+5</w:t>
            </w:r>
          </w:p>
        </w:tc>
      </w:tr>
      <w:tr>
        <w:tc>
          <w:tcPr>
            <w:tcW w:type="dxa" w:w="1848"/>
          </w:tcPr>
          <w:p>
            <w:pPr>
              <w:spacing w:before="0" w:after="0" w:line="240" w:lineRule="auto"/>
            </w:pPr>
            <w:r>
              <w:rPr>
                <w:sz w:val="16"/>
              </w:rPr>
              <w:t>17</w:t>
            </w:r>
          </w:p>
        </w:tc>
        <w:tc>
          <w:tcPr>
            <w:tcW w:type="dxa" w:w="1848"/>
          </w:tcPr>
          <w:p>
            <w:pPr>
              <w:spacing w:before="0" w:after="0" w:line="240" w:lineRule="auto"/>
            </w:pPr>
            <w:r>
              <w:rPr>
                <w:sz w:val="16"/>
              </w:rPr>
              <w:t>2026-08-25 20:11</w:t>
            </w:r>
          </w:p>
        </w:tc>
        <w:tc>
          <w:tcPr>
            <w:tcW w:type="dxa" w:w="1848"/>
          </w:tcPr>
          <w:p>
            <w:pPr>
              <w:spacing w:before="0" w:after="0" w:line="240" w:lineRule="auto"/>
            </w:pPr>
            <w:r>
              <w:rPr>
                <w:sz w:val="16"/>
              </w:rPr>
              <w:t>20:30</w:t>
            </w:r>
          </w:p>
        </w:tc>
        <w:tc>
          <w:tcPr>
            <w:tcW w:type="dxa" w:w="1848"/>
          </w:tcPr>
          <w:p>
            <w:pPr>
              <w:spacing w:before="0" w:after="0" w:line="240" w:lineRule="auto"/>
            </w:pPr>
            <w:r>
              <w:rPr>
                <w:sz w:val="16"/>
              </w:rPr>
              <w:t>49</w:t>
            </w:r>
          </w:p>
        </w:tc>
        <w:tc>
          <w:tcPr>
            <w:tcW w:type="dxa" w:w="1848"/>
          </w:tcPr>
          <w:p>
            <w:pPr>
              <w:spacing w:before="0" w:after="0" w:line="240" w:lineRule="auto"/>
            </w:pPr>
            <w:r>
              <w:rPr>
                <w:sz w:val="16"/>
              </w:rPr>
              <w:t>3,741 → 3,849</w:t>
            </w:r>
          </w:p>
        </w:tc>
        <w:tc>
          <w:tcPr>
            <w:tcW w:type="dxa" w:w="1848"/>
          </w:tcPr>
          <w:p>
            <w:pPr>
              <w:spacing w:before="0" w:after="0" w:line="240" w:lineRule="auto"/>
            </w:pPr>
            <w:r>
              <w:rPr>
                <w:sz w:val="16"/>
              </w:rPr>
              <w:t>+108</w:t>
            </w:r>
          </w:p>
        </w:tc>
      </w:tr>
      <w:tr>
        <w:tc>
          <w:tcPr>
            <w:tcW w:type="dxa" w:w="1848"/>
          </w:tcPr>
          <w:p>
            <w:pPr>
              <w:spacing w:before="0" w:after="0" w:line="240" w:lineRule="auto"/>
            </w:pPr>
            <w:r>
              <w:rPr>
                <w:sz w:val="16"/>
              </w:rPr>
              <w:t>18</w:t>
            </w:r>
          </w:p>
        </w:tc>
        <w:tc>
          <w:tcPr>
            <w:tcW w:type="dxa" w:w="1848"/>
          </w:tcPr>
          <w:p>
            <w:pPr>
              <w:spacing w:before="0" w:after="0" w:line="240" w:lineRule="auto"/>
            </w:pPr>
            <w:r>
              <w:rPr>
                <w:sz w:val="16"/>
              </w:rPr>
              <w:t>2026-08-26 04:07</w:t>
            </w:r>
          </w:p>
        </w:tc>
        <w:tc>
          <w:tcPr>
            <w:tcW w:type="dxa" w:w="1848"/>
          </w:tcPr>
          <w:p>
            <w:pPr>
              <w:spacing w:before="0" w:after="0" w:line="240" w:lineRule="auto"/>
            </w:pPr>
            <w:r>
              <w:rPr>
                <w:sz w:val="16"/>
              </w:rPr>
              <w:t>04:07</w:t>
            </w:r>
          </w:p>
        </w:tc>
        <w:tc>
          <w:tcPr>
            <w:tcW w:type="dxa" w:w="1848"/>
          </w:tcPr>
          <w:p>
            <w:pPr>
              <w:spacing w:before="0" w:after="0" w:line="240" w:lineRule="auto"/>
            </w:pPr>
            <w:r>
              <w:rPr>
                <w:sz w:val="16"/>
              </w:rPr>
              <w:t>3</w:t>
            </w:r>
          </w:p>
        </w:tc>
        <w:tc>
          <w:tcPr>
            <w:tcW w:type="dxa" w:w="1848"/>
          </w:tcPr>
          <w:p>
            <w:pPr>
              <w:spacing w:before="0" w:after="0" w:line="240" w:lineRule="auto"/>
            </w:pPr>
            <w:r>
              <w:rPr>
                <w:sz w:val="16"/>
              </w:rPr>
              <w:t>3,849 → 3,855</w:t>
            </w:r>
          </w:p>
        </w:tc>
        <w:tc>
          <w:tcPr>
            <w:tcW w:type="dxa" w:w="1848"/>
          </w:tcPr>
          <w:p>
            <w:pPr>
              <w:spacing w:before="0" w:after="0" w:line="240" w:lineRule="auto"/>
            </w:pPr>
            <w:r>
              <w:rPr>
                <w:sz w:val="16"/>
              </w:rPr>
              <w:t>+6</w:t>
            </w:r>
          </w:p>
        </w:tc>
      </w:tr>
      <w:tr>
        <w:tc>
          <w:tcPr>
            <w:tcW w:type="dxa" w:w="1848"/>
          </w:tcPr>
          <w:p>
            <w:pPr>
              <w:spacing w:before="0" w:after="0" w:line="240" w:lineRule="auto"/>
            </w:pPr>
            <w:r>
              <w:rPr>
                <w:sz w:val="16"/>
              </w:rPr>
              <w:t>19</w:t>
            </w:r>
          </w:p>
        </w:tc>
        <w:tc>
          <w:tcPr>
            <w:tcW w:type="dxa" w:w="1848"/>
          </w:tcPr>
          <w:p>
            <w:pPr>
              <w:spacing w:before="0" w:after="0" w:line="240" w:lineRule="auto"/>
            </w:pPr>
            <w:r>
              <w:rPr>
                <w:sz w:val="16"/>
              </w:rPr>
              <w:t>2026-08-26 14:05</w:t>
            </w:r>
          </w:p>
        </w:tc>
        <w:tc>
          <w:tcPr>
            <w:tcW w:type="dxa" w:w="1848"/>
          </w:tcPr>
          <w:p>
            <w:pPr>
              <w:spacing w:before="0" w:after="0" w:line="240" w:lineRule="auto"/>
            </w:pPr>
            <w:r>
              <w:rPr>
                <w:sz w:val="16"/>
              </w:rPr>
              <w:t>14:28</w:t>
            </w:r>
          </w:p>
        </w:tc>
        <w:tc>
          <w:tcPr>
            <w:tcW w:type="dxa" w:w="1848"/>
          </w:tcPr>
          <w:p>
            <w:pPr>
              <w:spacing w:before="0" w:after="0" w:line="240" w:lineRule="auto"/>
            </w:pPr>
            <w:r>
              <w:rPr>
                <w:sz w:val="16"/>
              </w:rPr>
              <w:t>46</w:t>
            </w:r>
          </w:p>
        </w:tc>
        <w:tc>
          <w:tcPr>
            <w:tcW w:type="dxa" w:w="1848"/>
          </w:tcPr>
          <w:p>
            <w:pPr>
              <w:spacing w:before="0" w:after="0" w:line="240" w:lineRule="auto"/>
            </w:pPr>
            <w:r>
              <w:rPr>
                <w:sz w:val="16"/>
              </w:rPr>
              <w:t>3,855 → 3,815</w:t>
            </w:r>
          </w:p>
        </w:tc>
        <w:tc>
          <w:tcPr>
            <w:tcW w:type="dxa" w:w="1848"/>
          </w:tcPr>
          <w:p>
            <w:pPr>
              <w:spacing w:before="0" w:after="0" w:line="240" w:lineRule="auto"/>
            </w:pPr>
            <w:r>
              <w:rPr>
                <w:sz w:val="16"/>
              </w:rPr>
              <w:t>-40</w:t>
            </w:r>
          </w:p>
        </w:tc>
      </w:tr>
      <w:tr>
        <w:tc>
          <w:tcPr>
            <w:tcW w:type="dxa" w:w="1848"/>
          </w:tcPr>
          <w:p>
            <w:pPr>
              <w:spacing w:before="0" w:after="0" w:line="240" w:lineRule="auto"/>
            </w:pPr>
            <w:r>
              <w:rPr>
                <w:sz w:val="16"/>
              </w:rPr>
              <w:t>20</w:t>
            </w:r>
          </w:p>
        </w:tc>
        <w:tc>
          <w:tcPr>
            <w:tcW w:type="dxa" w:w="1848"/>
          </w:tcPr>
          <w:p>
            <w:pPr>
              <w:spacing w:before="0" w:after="0" w:line="240" w:lineRule="auto"/>
            </w:pPr>
            <w:r>
              <w:rPr>
                <w:sz w:val="16"/>
              </w:rPr>
              <w:t>2026-08-26 14:59</w:t>
            </w:r>
          </w:p>
        </w:tc>
        <w:tc>
          <w:tcPr>
            <w:tcW w:type="dxa" w:w="1848"/>
          </w:tcPr>
          <w:p>
            <w:pPr>
              <w:spacing w:before="0" w:after="0" w:line="240" w:lineRule="auto"/>
            </w:pPr>
            <w:r>
              <w:rPr>
                <w:sz w:val="16"/>
              </w:rPr>
              <w:t>15:19</w:t>
            </w:r>
          </w:p>
        </w:tc>
        <w:tc>
          <w:tcPr>
            <w:tcW w:type="dxa" w:w="1848"/>
          </w:tcPr>
          <w:p>
            <w:pPr>
              <w:spacing w:before="0" w:after="0" w:line="240" w:lineRule="auto"/>
            </w:pPr>
            <w:r>
              <w:rPr>
                <w:sz w:val="16"/>
              </w:rPr>
              <w:t>15</w:t>
            </w:r>
          </w:p>
        </w:tc>
        <w:tc>
          <w:tcPr>
            <w:tcW w:type="dxa" w:w="1848"/>
          </w:tcPr>
          <w:p>
            <w:pPr>
              <w:spacing w:before="0" w:after="0" w:line="240" w:lineRule="auto"/>
            </w:pPr>
            <w:r>
              <w:rPr>
                <w:sz w:val="16"/>
              </w:rPr>
              <w:t>3,815 → 3,958</w:t>
            </w:r>
          </w:p>
        </w:tc>
        <w:tc>
          <w:tcPr>
            <w:tcW w:type="dxa" w:w="1848"/>
          </w:tcPr>
          <w:p>
            <w:pPr>
              <w:spacing w:before="0" w:after="0" w:line="240" w:lineRule="auto"/>
            </w:pPr>
            <w:r>
              <w:rPr>
                <w:sz w:val="16"/>
              </w:rPr>
              <w:t>+143</w:t>
            </w:r>
          </w:p>
        </w:tc>
      </w:tr>
      <w:tr>
        <w:tc>
          <w:tcPr>
            <w:tcW w:type="dxa" w:w="1848"/>
          </w:tcPr>
          <w:p>
            <w:pPr>
              <w:spacing w:before="0" w:after="0" w:line="240" w:lineRule="auto"/>
            </w:pPr>
            <w:r>
              <w:rPr>
                <w:sz w:val="16"/>
              </w:rPr>
              <w:t>21</w:t>
            </w:r>
          </w:p>
        </w:tc>
        <w:tc>
          <w:tcPr>
            <w:tcW w:type="dxa" w:w="1848"/>
          </w:tcPr>
          <w:p>
            <w:pPr>
              <w:spacing w:before="0" w:after="0" w:line="240" w:lineRule="auto"/>
            </w:pPr>
            <w:r>
              <w:rPr>
                <w:sz w:val="16"/>
              </w:rPr>
              <w:t>2026-08-26 19:08</w:t>
            </w:r>
          </w:p>
        </w:tc>
        <w:tc>
          <w:tcPr>
            <w:tcW w:type="dxa" w:w="1848"/>
          </w:tcPr>
          <w:p>
            <w:pPr>
              <w:spacing w:before="0" w:after="0" w:line="240" w:lineRule="auto"/>
            </w:pPr>
            <w:r>
              <w:rPr>
                <w:sz w:val="16"/>
              </w:rPr>
              <w:t>19:11</w:t>
            </w:r>
          </w:p>
        </w:tc>
        <w:tc>
          <w:tcPr>
            <w:tcW w:type="dxa" w:w="1848"/>
          </w:tcPr>
          <w:p>
            <w:pPr>
              <w:spacing w:before="0" w:after="0" w:line="240" w:lineRule="auto"/>
            </w:pPr>
            <w:r>
              <w:rPr>
                <w:sz w:val="16"/>
              </w:rPr>
              <w:t>12</w:t>
            </w:r>
          </w:p>
        </w:tc>
        <w:tc>
          <w:tcPr>
            <w:tcW w:type="dxa" w:w="1848"/>
          </w:tcPr>
          <w:p>
            <w:pPr>
              <w:spacing w:before="0" w:after="0" w:line="240" w:lineRule="auto"/>
            </w:pPr>
            <w:r>
              <w:rPr>
                <w:sz w:val="16"/>
              </w:rPr>
              <w:t>3,958 → 3,959</w:t>
            </w:r>
          </w:p>
        </w:tc>
        <w:tc>
          <w:tcPr>
            <w:tcW w:type="dxa" w:w="1848"/>
          </w:tcPr>
          <w:p>
            <w:pPr>
              <w:spacing w:before="0" w:after="0" w:line="240" w:lineRule="auto"/>
            </w:pPr>
            <w:r>
              <w:rPr>
                <w:sz w:val="16"/>
              </w:rPr>
              <w:t>+1</w:t>
            </w:r>
          </w:p>
        </w:tc>
      </w:tr>
      <w:tr>
        <w:tc>
          <w:tcPr>
            <w:tcW w:type="dxa" w:w="1848"/>
          </w:tcPr>
          <w:p>
            <w:pPr>
              <w:spacing w:before="0" w:after="0" w:line="240" w:lineRule="auto"/>
            </w:pPr>
            <w:r>
              <w:rPr>
                <w:sz w:val="16"/>
              </w:rPr>
              <w:t>22</w:t>
            </w:r>
          </w:p>
        </w:tc>
        <w:tc>
          <w:tcPr>
            <w:tcW w:type="dxa" w:w="1848"/>
          </w:tcPr>
          <w:p>
            <w:pPr>
              <w:spacing w:before="0" w:after="0" w:line="240" w:lineRule="auto"/>
            </w:pPr>
            <w:r>
              <w:rPr>
                <w:sz w:val="16"/>
              </w:rPr>
              <w:t>2026-08-26 19:51</w:t>
            </w:r>
          </w:p>
        </w:tc>
        <w:tc>
          <w:tcPr>
            <w:tcW w:type="dxa" w:w="1848"/>
          </w:tcPr>
          <w:p>
            <w:pPr>
              <w:spacing w:before="0" w:after="0" w:line="240" w:lineRule="auto"/>
            </w:pPr>
            <w:r>
              <w:rPr>
                <w:sz w:val="16"/>
              </w:rPr>
              <w:t>20:01</w:t>
            </w:r>
          </w:p>
        </w:tc>
        <w:tc>
          <w:tcPr>
            <w:tcW w:type="dxa" w:w="1848"/>
          </w:tcPr>
          <w:p>
            <w:pPr>
              <w:spacing w:before="0" w:after="0" w:line="240" w:lineRule="auto"/>
            </w:pPr>
            <w:r>
              <w:rPr>
                <w:sz w:val="16"/>
              </w:rPr>
              <w:t>19</w:t>
            </w:r>
          </w:p>
        </w:tc>
        <w:tc>
          <w:tcPr>
            <w:tcW w:type="dxa" w:w="1848"/>
          </w:tcPr>
          <w:p>
            <w:pPr>
              <w:spacing w:before="0" w:after="0" w:line="240" w:lineRule="auto"/>
            </w:pPr>
            <w:r>
              <w:rPr>
                <w:sz w:val="16"/>
              </w:rPr>
              <w:t>3,959 → 3,938</w:t>
            </w:r>
          </w:p>
        </w:tc>
        <w:tc>
          <w:tcPr>
            <w:tcW w:type="dxa" w:w="1848"/>
          </w:tcPr>
          <w:p>
            <w:pPr>
              <w:spacing w:before="0" w:after="0" w:line="240" w:lineRule="auto"/>
            </w:pPr>
            <w:r>
              <w:rPr>
                <w:sz w:val="16"/>
              </w:rPr>
              <w:t>-21</w:t>
            </w:r>
          </w:p>
        </w:tc>
      </w:tr>
      <w:tr>
        <w:tc>
          <w:tcPr>
            <w:tcW w:type="dxa" w:w="1848"/>
          </w:tcPr>
          <w:p>
            <w:pPr>
              <w:spacing w:before="0" w:after="0" w:line="240" w:lineRule="auto"/>
            </w:pPr>
            <w:r>
              <w:rPr>
                <w:sz w:val="16"/>
              </w:rPr>
              <w:t>23</w:t>
            </w:r>
          </w:p>
        </w:tc>
        <w:tc>
          <w:tcPr>
            <w:tcW w:type="dxa" w:w="1848"/>
          </w:tcPr>
          <w:p>
            <w:pPr>
              <w:spacing w:before="0" w:after="0" w:line="240" w:lineRule="auto"/>
            </w:pPr>
            <w:r>
              <w:rPr>
                <w:sz w:val="16"/>
              </w:rPr>
              <w:t>2026-08-27 05:05</w:t>
            </w:r>
          </w:p>
        </w:tc>
        <w:tc>
          <w:tcPr>
            <w:tcW w:type="dxa" w:w="1848"/>
          </w:tcPr>
          <w:p>
            <w:pPr>
              <w:spacing w:before="0" w:after="0" w:line="240" w:lineRule="auto"/>
            </w:pPr>
            <w:r>
              <w:rPr>
                <w:sz w:val="16"/>
              </w:rPr>
              <w:t>07:23</w:t>
            </w:r>
          </w:p>
        </w:tc>
        <w:tc>
          <w:tcPr>
            <w:tcW w:type="dxa" w:w="1848"/>
          </w:tcPr>
          <w:p>
            <w:pPr>
              <w:spacing w:before="0" w:after="0" w:line="240" w:lineRule="auto"/>
            </w:pPr>
            <w:r>
              <w:rPr>
                <w:sz w:val="16"/>
              </w:rPr>
              <w:t>257</w:t>
            </w:r>
          </w:p>
        </w:tc>
        <w:tc>
          <w:tcPr>
            <w:tcW w:type="dxa" w:w="1848"/>
          </w:tcPr>
          <w:p>
            <w:pPr>
              <w:spacing w:before="0" w:after="0" w:line="240" w:lineRule="auto"/>
            </w:pPr>
            <w:r>
              <w:rPr>
                <w:sz w:val="16"/>
              </w:rPr>
              <w:t>3,938 → 4,421</w:t>
            </w:r>
          </w:p>
        </w:tc>
        <w:tc>
          <w:tcPr>
            <w:tcW w:type="dxa" w:w="1848"/>
          </w:tcPr>
          <w:p>
            <w:pPr>
              <w:spacing w:before="0" w:after="0" w:line="240" w:lineRule="auto"/>
            </w:pPr>
            <w:r>
              <w:rPr>
                <w:sz w:val="16"/>
              </w:rPr>
              <w:t>+483</w:t>
            </w:r>
          </w:p>
        </w:tc>
      </w:tr>
      <w:tr>
        <w:tc>
          <w:tcPr>
            <w:tcW w:type="dxa" w:w="1848"/>
          </w:tcPr>
          <w:p>
            <w:pPr>
              <w:spacing w:before="0" w:after="0" w:line="240" w:lineRule="auto"/>
            </w:pPr>
            <w:r>
              <w:rPr>
                <w:sz w:val="16"/>
              </w:rPr>
              <w:t>24</w:t>
            </w:r>
          </w:p>
        </w:tc>
        <w:tc>
          <w:tcPr>
            <w:tcW w:type="dxa" w:w="1848"/>
          </w:tcPr>
          <w:p>
            <w:pPr>
              <w:spacing w:before="0" w:after="0" w:line="240" w:lineRule="auto"/>
            </w:pPr>
            <w:r>
              <w:rPr>
                <w:sz w:val="16"/>
              </w:rPr>
              <w:t>2026-08-27 13:59</w:t>
            </w:r>
          </w:p>
        </w:tc>
        <w:tc>
          <w:tcPr>
            <w:tcW w:type="dxa" w:w="1848"/>
          </w:tcPr>
          <w:p>
            <w:pPr>
              <w:spacing w:before="0" w:after="0" w:line="240" w:lineRule="auto"/>
            </w:pPr>
            <w:r>
              <w:rPr>
                <w:sz w:val="16"/>
              </w:rPr>
              <w:t>14:17</w:t>
            </w:r>
          </w:p>
        </w:tc>
        <w:tc>
          <w:tcPr>
            <w:tcW w:type="dxa" w:w="1848"/>
          </w:tcPr>
          <w:p>
            <w:pPr>
              <w:spacing w:before="0" w:after="0" w:line="240" w:lineRule="auto"/>
            </w:pPr>
            <w:r>
              <w:rPr>
                <w:sz w:val="16"/>
              </w:rPr>
              <w:t>45</w:t>
            </w:r>
          </w:p>
        </w:tc>
        <w:tc>
          <w:tcPr>
            <w:tcW w:type="dxa" w:w="1848"/>
          </w:tcPr>
          <w:p>
            <w:pPr>
              <w:spacing w:before="0" w:after="0" w:line="240" w:lineRule="auto"/>
            </w:pPr>
            <w:r>
              <w:rPr>
                <w:sz w:val="16"/>
              </w:rPr>
              <w:t>4,421 → 4,419</w:t>
            </w:r>
          </w:p>
        </w:tc>
        <w:tc>
          <w:tcPr>
            <w:tcW w:type="dxa" w:w="1848"/>
          </w:tcPr>
          <w:p>
            <w:pPr>
              <w:spacing w:before="0" w:after="0" w:line="240" w:lineRule="auto"/>
            </w:pPr>
            <w:r>
              <w:rPr>
                <w:sz w:val="16"/>
              </w:rPr>
              <w:t>-2</w:t>
            </w:r>
          </w:p>
        </w:tc>
      </w:tr>
      <w:tr>
        <w:tc>
          <w:tcPr>
            <w:tcW w:type="dxa" w:w="1848"/>
          </w:tcPr>
          <w:p>
            <w:pPr>
              <w:spacing w:before="0" w:after="0" w:line="240" w:lineRule="auto"/>
            </w:pPr>
            <w:r>
              <w:rPr>
                <w:sz w:val="16"/>
              </w:rPr>
              <w:t>25</w:t>
            </w:r>
          </w:p>
        </w:tc>
        <w:tc>
          <w:tcPr>
            <w:tcW w:type="dxa" w:w="1848"/>
          </w:tcPr>
          <w:p>
            <w:pPr>
              <w:spacing w:before="0" w:after="0" w:line="240" w:lineRule="auto"/>
            </w:pPr>
            <w:r>
              <w:rPr>
                <w:sz w:val="16"/>
              </w:rPr>
              <w:t>2026-08-27 14:49</w:t>
            </w:r>
          </w:p>
        </w:tc>
        <w:tc>
          <w:tcPr>
            <w:tcW w:type="dxa" w:w="1848"/>
          </w:tcPr>
          <w:p>
            <w:pPr>
              <w:spacing w:before="0" w:after="0" w:line="240" w:lineRule="auto"/>
            </w:pPr>
            <w:r>
              <w:rPr>
                <w:sz w:val="16"/>
              </w:rPr>
              <w:t>14:59</w:t>
            </w:r>
          </w:p>
        </w:tc>
        <w:tc>
          <w:tcPr>
            <w:tcW w:type="dxa" w:w="1848"/>
          </w:tcPr>
          <w:p>
            <w:pPr>
              <w:spacing w:before="0" w:after="0" w:line="240" w:lineRule="auto"/>
            </w:pPr>
            <w:r>
              <w:rPr>
                <w:sz w:val="16"/>
              </w:rPr>
              <w:t>30</w:t>
            </w:r>
          </w:p>
        </w:tc>
        <w:tc>
          <w:tcPr>
            <w:tcW w:type="dxa" w:w="1848"/>
          </w:tcPr>
          <w:p>
            <w:pPr>
              <w:spacing w:before="0" w:after="0" w:line="240" w:lineRule="auto"/>
            </w:pPr>
            <w:r>
              <w:rPr>
                <w:sz w:val="16"/>
              </w:rPr>
              <w:t>4,419 → 4,429</w:t>
            </w:r>
          </w:p>
        </w:tc>
        <w:tc>
          <w:tcPr>
            <w:tcW w:type="dxa" w:w="1848"/>
          </w:tcPr>
          <w:p>
            <w:pPr>
              <w:spacing w:before="0" w:after="0" w:line="240" w:lineRule="auto"/>
            </w:pPr>
            <w:r>
              <w:rPr>
                <w:sz w:val="16"/>
              </w:rPr>
              <w:t>+10</w:t>
            </w:r>
          </w:p>
        </w:tc>
      </w:tr>
      <w:tr>
        <w:tc>
          <w:tcPr>
            <w:tcW w:type="dxa" w:w="1848"/>
          </w:tcPr>
          <w:p>
            <w:pPr>
              <w:spacing w:before="0" w:after="0" w:line="240" w:lineRule="auto"/>
            </w:pPr>
            <w:r>
              <w:rPr>
                <w:sz w:val="16"/>
              </w:rPr>
              <w:t>26</w:t>
            </w:r>
          </w:p>
        </w:tc>
        <w:tc>
          <w:tcPr>
            <w:tcW w:type="dxa" w:w="1848"/>
          </w:tcPr>
          <w:p>
            <w:pPr>
              <w:spacing w:before="0" w:after="0" w:line="240" w:lineRule="auto"/>
            </w:pPr>
            <w:r>
              <w:rPr>
                <w:sz w:val="16"/>
              </w:rPr>
              <w:t>2026-08-28 01:28</w:t>
            </w:r>
          </w:p>
        </w:tc>
        <w:tc>
          <w:tcPr>
            <w:tcW w:type="dxa" w:w="1848"/>
          </w:tcPr>
          <w:p>
            <w:pPr>
              <w:spacing w:before="0" w:after="0" w:line="240" w:lineRule="auto"/>
            </w:pPr>
            <w:r>
              <w:rPr>
                <w:sz w:val="16"/>
              </w:rPr>
              <w:t>02:22</w:t>
            </w:r>
          </w:p>
        </w:tc>
        <w:tc>
          <w:tcPr>
            <w:tcW w:type="dxa" w:w="1848"/>
          </w:tcPr>
          <w:p>
            <w:pPr>
              <w:spacing w:before="0" w:after="0" w:line="240" w:lineRule="auto"/>
            </w:pPr>
            <w:r>
              <w:rPr>
                <w:sz w:val="16"/>
              </w:rPr>
              <w:t>156</w:t>
            </w:r>
          </w:p>
        </w:tc>
        <w:tc>
          <w:tcPr>
            <w:tcW w:type="dxa" w:w="1848"/>
          </w:tcPr>
          <w:p>
            <w:pPr>
              <w:spacing w:before="0" w:after="0" w:line="240" w:lineRule="auto"/>
            </w:pPr>
            <w:r>
              <w:rPr>
                <w:sz w:val="16"/>
              </w:rPr>
              <w:t>4,429 → 5,016</w:t>
            </w:r>
          </w:p>
        </w:tc>
        <w:tc>
          <w:tcPr>
            <w:tcW w:type="dxa" w:w="1848"/>
          </w:tcPr>
          <w:p>
            <w:pPr>
              <w:spacing w:before="0" w:after="0" w:line="240" w:lineRule="auto"/>
            </w:pPr>
            <w:r>
              <w:rPr>
                <w:sz w:val="16"/>
              </w:rPr>
              <w:t>+587</w:t>
            </w:r>
          </w:p>
        </w:tc>
      </w:tr>
      <w:tr>
        <w:tc>
          <w:tcPr>
            <w:tcW w:type="dxa" w:w="1848"/>
          </w:tcPr>
          <w:p>
            <w:pPr>
              <w:spacing w:before="0" w:after="0" w:line="240" w:lineRule="auto"/>
            </w:pPr>
            <w:r>
              <w:rPr>
                <w:sz w:val="16"/>
              </w:rPr>
              <w:t>27</w:t>
            </w:r>
          </w:p>
        </w:tc>
        <w:tc>
          <w:tcPr>
            <w:tcW w:type="dxa" w:w="1848"/>
          </w:tcPr>
          <w:p>
            <w:pPr>
              <w:spacing w:before="0" w:after="0" w:line="240" w:lineRule="auto"/>
            </w:pPr>
            <w:r>
              <w:rPr>
                <w:sz w:val="16"/>
              </w:rPr>
              <w:t>2026-08-28 14:03</w:t>
            </w:r>
          </w:p>
        </w:tc>
        <w:tc>
          <w:tcPr>
            <w:tcW w:type="dxa" w:w="1848"/>
          </w:tcPr>
          <w:p>
            <w:pPr>
              <w:spacing w:before="0" w:after="0" w:line="240" w:lineRule="auto"/>
            </w:pPr>
            <w:r>
              <w:rPr>
                <w:sz w:val="16"/>
              </w:rPr>
              <w:t>14:09</w:t>
            </w:r>
          </w:p>
        </w:tc>
        <w:tc>
          <w:tcPr>
            <w:tcW w:type="dxa" w:w="1848"/>
          </w:tcPr>
          <w:p>
            <w:pPr>
              <w:spacing w:before="0" w:after="0" w:line="240" w:lineRule="auto"/>
            </w:pPr>
            <w:r>
              <w:rPr>
                <w:sz w:val="16"/>
              </w:rPr>
              <w:t>11</w:t>
            </w:r>
          </w:p>
        </w:tc>
        <w:tc>
          <w:tcPr>
            <w:tcW w:type="dxa" w:w="1848"/>
          </w:tcPr>
          <w:p>
            <w:pPr>
              <w:spacing w:before="0" w:after="0" w:line="240" w:lineRule="auto"/>
            </w:pPr>
            <w:r>
              <w:rPr>
                <w:sz w:val="16"/>
              </w:rPr>
              <w:t>5,016 → 5,046</w:t>
            </w:r>
          </w:p>
        </w:tc>
        <w:tc>
          <w:tcPr>
            <w:tcW w:type="dxa" w:w="1848"/>
          </w:tcPr>
          <w:p>
            <w:pPr>
              <w:spacing w:before="0" w:after="0" w:line="240" w:lineRule="auto"/>
            </w:pPr>
            <w:r>
              <w:rPr>
                <w:sz w:val="16"/>
              </w:rPr>
              <w:t>+30</w:t>
            </w:r>
          </w:p>
        </w:tc>
      </w:tr>
      <w:tr>
        <w:tc>
          <w:tcPr>
            <w:tcW w:type="dxa" w:w="1848"/>
          </w:tcPr>
          <w:p>
            <w:pPr>
              <w:spacing w:before="0" w:after="0" w:line="240" w:lineRule="auto"/>
            </w:pPr>
            <w:r>
              <w:rPr>
                <w:sz w:val="16"/>
              </w:rPr>
              <w:t>28</w:t>
            </w:r>
          </w:p>
        </w:tc>
        <w:tc>
          <w:tcPr>
            <w:tcW w:type="dxa" w:w="1848"/>
          </w:tcPr>
          <w:p>
            <w:pPr>
              <w:spacing w:before="0" w:after="0" w:line="240" w:lineRule="auto"/>
            </w:pPr>
            <w:r>
              <w:rPr>
                <w:sz w:val="16"/>
              </w:rPr>
              <w:t>2026-08-28 17:22</w:t>
            </w:r>
          </w:p>
        </w:tc>
        <w:tc>
          <w:tcPr>
            <w:tcW w:type="dxa" w:w="1848"/>
          </w:tcPr>
          <w:p>
            <w:pPr>
              <w:spacing w:before="0" w:after="0" w:line="240" w:lineRule="auto"/>
            </w:pPr>
            <w:r>
              <w:rPr>
                <w:sz w:val="16"/>
              </w:rPr>
              <w:t>17:24</w:t>
            </w:r>
          </w:p>
        </w:tc>
        <w:tc>
          <w:tcPr>
            <w:tcW w:type="dxa" w:w="1848"/>
          </w:tcPr>
          <w:p>
            <w:pPr>
              <w:spacing w:before="0" w:after="0" w:line="240" w:lineRule="auto"/>
            </w:pPr>
            <w:r>
              <w:rPr>
                <w:sz w:val="16"/>
              </w:rPr>
              <w:t>6</w:t>
            </w:r>
          </w:p>
        </w:tc>
        <w:tc>
          <w:tcPr>
            <w:tcW w:type="dxa" w:w="1848"/>
          </w:tcPr>
          <w:p>
            <w:pPr>
              <w:spacing w:before="0" w:after="0" w:line="240" w:lineRule="auto"/>
            </w:pPr>
            <w:r>
              <w:rPr>
                <w:sz w:val="16"/>
              </w:rPr>
              <w:t>5,046 → 5,034</w:t>
            </w:r>
          </w:p>
        </w:tc>
        <w:tc>
          <w:tcPr>
            <w:tcW w:type="dxa" w:w="1848"/>
          </w:tcPr>
          <w:p>
            <w:pPr>
              <w:spacing w:before="0" w:after="0" w:line="240" w:lineRule="auto"/>
            </w:pPr>
            <w:r>
              <w:rPr>
                <w:sz w:val="16"/>
              </w:rPr>
              <w:t>-12</w:t>
            </w:r>
          </w:p>
        </w:tc>
      </w:tr>
      <w:tr>
        <w:tc>
          <w:tcPr>
            <w:tcW w:type="dxa" w:w="1848"/>
          </w:tcPr>
          <w:p>
            <w:pPr>
              <w:spacing w:before="0" w:after="0" w:line="240" w:lineRule="auto"/>
            </w:pPr>
            <w:r>
              <w:rPr>
                <w:sz w:val="16"/>
              </w:rPr>
              <w:t>29</w:t>
            </w:r>
          </w:p>
        </w:tc>
        <w:tc>
          <w:tcPr>
            <w:tcW w:type="dxa" w:w="1848"/>
          </w:tcPr>
          <w:p>
            <w:pPr>
              <w:spacing w:before="0" w:after="0" w:line="240" w:lineRule="auto"/>
            </w:pPr>
            <w:r>
              <w:rPr>
                <w:sz w:val="16"/>
              </w:rPr>
              <w:t>2026-08-28 18:58</w:t>
            </w:r>
          </w:p>
        </w:tc>
        <w:tc>
          <w:tcPr>
            <w:tcW w:type="dxa" w:w="1848"/>
          </w:tcPr>
          <w:p>
            <w:pPr>
              <w:spacing w:before="0" w:after="0" w:line="240" w:lineRule="auto"/>
            </w:pPr>
            <w:r>
              <w:rPr>
                <w:sz w:val="16"/>
              </w:rPr>
              <w:t>19:41</w:t>
            </w:r>
          </w:p>
        </w:tc>
        <w:tc>
          <w:tcPr>
            <w:tcW w:type="dxa" w:w="1848"/>
          </w:tcPr>
          <w:p>
            <w:pPr>
              <w:spacing w:before="0" w:after="0" w:line="240" w:lineRule="auto"/>
            </w:pPr>
            <w:r>
              <w:rPr>
                <w:sz w:val="16"/>
              </w:rPr>
              <w:t>96</w:t>
            </w:r>
          </w:p>
        </w:tc>
        <w:tc>
          <w:tcPr>
            <w:tcW w:type="dxa" w:w="1848"/>
          </w:tcPr>
          <w:p>
            <w:pPr>
              <w:spacing w:before="0" w:after="0" w:line="240" w:lineRule="auto"/>
            </w:pPr>
            <w:r>
              <w:rPr>
                <w:sz w:val="16"/>
              </w:rPr>
              <w:t>5,034 → 5,012</w:t>
            </w:r>
          </w:p>
        </w:tc>
        <w:tc>
          <w:tcPr>
            <w:tcW w:type="dxa" w:w="1848"/>
          </w:tcPr>
          <w:p>
            <w:pPr>
              <w:spacing w:before="0" w:after="0" w:line="240" w:lineRule="auto"/>
            </w:pPr>
            <w:r>
              <w:rPr>
                <w:sz w:val="16"/>
              </w:rPr>
              <w:t>-22</w:t>
            </w:r>
          </w:p>
        </w:tc>
      </w:tr>
      <w:tr>
        <w:tc>
          <w:tcPr>
            <w:tcW w:type="dxa" w:w="1848"/>
          </w:tcPr>
          <w:p>
            <w:pPr>
              <w:spacing w:before="0" w:after="0" w:line="240" w:lineRule="auto"/>
            </w:pPr>
            <w:r>
              <w:rPr>
                <w:sz w:val="16"/>
              </w:rPr>
              <w:t>30</w:t>
            </w:r>
          </w:p>
        </w:tc>
        <w:tc>
          <w:tcPr>
            <w:tcW w:type="dxa" w:w="1848"/>
          </w:tcPr>
          <w:p>
            <w:pPr>
              <w:spacing w:before="0" w:after="0" w:line="240" w:lineRule="auto"/>
            </w:pPr>
            <w:r>
              <w:rPr>
                <w:sz w:val="16"/>
              </w:rPr>
              <w:t>2026-08-29 16:11</w:t>
            </w:r>
          </w:p>
        </w:tc>
        <w:tc>
          <w:tcPr>
            <w:tcW w:type="dxa" w:w="1848"/>
          </w:tcPr>
          <w:p>
            <w:pPr>
              <w:spacing w:before="0" w:after="0" w:line="240" w:lineRule="auto"/>
            </w:pPr>
            <w:r>
              <w:rPr>
                <w:sz w:val="16"/>
              </w:rPr>
              <w:t>16:15</w:t>
            </w:r>
          </w:p>
        </w:tc>
        <w:tc>
          <w:tcPr>
            <w:tcW w:type="dxa" w:w="1848"/>
          </w:tcPr>
          <w:p>
            <w:pPr>
              <w:spacing w:before="0" w:after="0" w:line="240" w:lineRule="auto"/>
            </w:pPr>
            <w:r>
              <w:rPr>
                <w:sz w:val="16"/>
              </w:rPr>
              <w:t>4</w:t>
            </w:r>
          </w:p>
        </w:tc>
        <w:tc>
          <w:tcPr>
            <w:tcW w:type="dxa" w:w="1848"/>
          </w:tcPr>
          <w:p>
            <w:pPr>
              <w:spacing w:before="0" w:after="0" w:line="240" w:lineRule="auto"/>
            </w:pPr>
            <w:r>
              <w:rPr>
                <w:sz w:val="16"/>
              </w:rPr>
              <w:t>5,012 → 5,448</w:t>
            </w:r>
          </w:p>
        </w:tc>
        <w:tc>
          <w:tcPr>
            <w:tcW w:type="dxa" w:w="1848"/>
          </w:tcPr>
          <w:p>
            <w:pPr>
              <w:spacing w:before="0" w:after="0" w:line="240" w:lineRule="auto"/>
            </w:pPr>
            <w:r>
              <w:rPr>
                <w:sz w:val="16"/>
              </w:rPr>
              <w:t>+436</w:t>
            </w:r>
          </w:p>
        </w:tc>
      </w:tr>
    </w:tbl>
    <w:p>
      <w:pPr>
        <w:pStyle w:val="Heading2"/>
        <w:spacing w:before="120" w:after="20" w:line="240" w:lineRule="auto"/>
      </w:pPr>
      <w:r>
        <w:rPr>
          <w:sz w:val="16"/>
        </w:rPr>
        <w:t>How the text arrived</w:t>
      </w:r>
    </w:p>
    <w:p>
      <w:pPr>
        <w:spacing w:before="0" w:after="40" w:line="240" w:lineRule="auto"/>
      </w:pPr>
      <w:r>
        <w:rPr>
          <w:sz w:val="16"/>
        </w:rPr>
        <w:t>Of 2283 preserved revisions, 2279 grew by typing-sized steps (under 200 words each).</w:t>
      </w:r>
    </w:p>
    <w:p>
      <w:pPr>
        <w:spacing w:before="0" w:after="40" w:line="240" w:lineRule="auto"/>
      </w:pPr>
      <w:r>
        <w:rPr>
          <w:sz w:val="16"/>
        </w:rPr>
        <w:t>3 revision(s) brought more than 200 words at once — imports, pasted material, or a long uninterrupted pour:</w:t>
      </w:r>
    </w:p>
    <w:p>
      <w:pPr>
        <w:pStyle w:val="ListBullet"/>
        <w:spacing w:before="0" w:after="10" w:line="240" w:lineRule="auto"/>
      </w:pPr>
      <w:r>
        <w:rPr>
          <w:sz w:val="16"/>
        </w:rPr>
        <w:t>2026-08-25 14:52: +285 words in one step</w:t>
      </w:r>
    </w:p>
    <w:p>
      <w:pPr>
        <w:pStyle w:val="ListBullet"/>
        <w:spacing w:before="0" w:after="10" w:line="240" w:lineRule="auto"/>
      </w:pPr>
      <w:r>
        <w:rPr>
          <w:sz w:val="16"/>
        </w:rPr>
        <w:t>2026-08-27 05:31: +263 words in one step</w:t>
      </w:r>
    </w:p>
    <w:p>
      <w:pPr>
        <w:pStyle w:val="ListBullet"/>
        <w:spacing w:before="0" w:after="10" w:line="240" w:lineRule="auto"/>
      </w:pPr>
      <w:r>
        <w:rPr>
          <w:sz w:val="16"/>
        </w:rPr>
        <w:t>2026-08-29 16:15: +241 words in one step</w:t>
      </w:r>
    </w:p>
    <w:p>
      <w:pPr>
        <w:spacing w:before="0" w:after="40" w:line="240" w:lineRule="auto"/>
      </w:pPr>
      <w:r>
        <w:rPr>
          <w:sz w:val="16"/>
        </w:rPr>
        <w:t>Pasted material, in the writer's own words:</w:t>
      </w:r>
    </w:p>
    <w:p>
      <w:pPr>
        <w:pStyle w:val="ListBullet"/>
        <w:spacing w:before="0" w:after="10" w:line="240" w:lineRule="auto"/>
      </w:pPr>
      <w:r>
        <w:rPr>
          <w:sz w:val="16"/>
        </w:rPr>
        <w:t>2026-08-29 16:13: 195 words pasted — “Verses from Isaiah 66 - taken from Bible Search Lite”</w:t>
      </w:r>
    </w:p>
    <w:p>
      <w:pPr>
        <w:pStyle w:val="ListBullet"/>
        <w:spacing w:before="0" w:after="10" w:line="240" w:lineRule="auto"/>
      </w:pPr>
      <w:r>
        <w:rPr>
          <w:sz w:val="16"/>
        </w:rPr>
        <w:t>2026-08-29 16:17: 241 words pasted — “Verses form Daniel 11 copied from Bible Search Lite”</w:t>
      </w:r>
    </w:p>
    <w:p>
      <w:pPr>
        <w:pStyle w:val="Heading2"/>
        <w:spacing w:before="120" w:after="20" w:line="240" w:lineRule="auto"/>
      </w:pPr>
      <w:r>
        <w:rPr>
          <w:sz w:val="16"/>
        </w:rPr>
        <w:t>Stylometric consistency</w:t>
      </w:r>
    </w:p>
    <w:p>
      <w:pPr>
        <w:spacing w:before="0" w:after="40" w:line="240" w:lineRule="auto"/>
      </w:pPr>
      <w:r>
        <w:rPr>
          <w:sz w:val="16"/>
        </w:rPr>
        <w:t xml:space="preserve">Scored against the writer's style profile (built 2026-08-28 from 3290 documents, 35,703,092 words): distance 0.44, verdict </w:t>
      </w:r>
      <w:r>
        <w:rPr>
          <w:b/>
          <w:sz w:val="16"/>
        </w:rPr>
        <w:t>consistent</w:t>
      </w:r>
      <w:r>
        <w:rPr>
          <w:sz w:val="16"/>
        </w:rPr>
        <w:t xml:space="preserve"> — more typical of this writer than roughly 90% of their own documents. The score is a similarity to the writer's established voice, not a probability of authorship.</w:t>
      </w:r>
    </w:p>
    <w:p>
      <w:pPr>
        <w:pStyle w:val="Heading2"/>
        <w:spacing w:before="120" w:after="20" w:line="240" w:lineRule="auto"/>
      </w:pPr>
      <w:r>
        <w:rPr>
          <w:sz w:val="16"/>
        </w:rPr>
        <w:t>Statement</w:t>
      </w:r>
    </w:p>
    <w:p>
      <w:pPr>
        <w:spacing w:before="0" w:after="40" w:line="240" w:lineRule="auto"/>
      </w:pPr>
      <w:r>
        <w:rPr>
          <w:sz w:val="16"/>
        </w:rPr>
        <w:t>This report was assembled entirely from the document's revision history in the writer's vault. The vault is append-only by design: saving never overwrites an earlier state, and every revision listed above remains stored and can be reopened, compared, and read in the WordVault timeline. The growth, sessions, arrivals, and corrections reported here are the document's own record of its making.</w:t>
      </w:r>
    </w:p>
    <w:p>
      <w:pPr>
        <w:spacing w:before="0" w:after="40" w:line="240" w:lineRule="auto"/>
      </w:pPr>
      <w:r>
        <w:rPr>
          <w:i/>
          <w:sz w:val="16"/>
        </w:rPr>
        <w:t>The spelling corrections made while writing are recorded on the next page.</w:t>
      </w:r>
    </w:p>
    <w:p>
      <w:pPr>
        <w:pStyle w:val="Heading2"/>
        <w:pageBreakBefore/>
        <w:spacing w:before="120" w:after="20" w:line="240" w:lineRule="auto"/>
      </w:pPr>
      <w:r>
        <w:rPr>
          <w:sz w:val="16"/>
        </w:rPr>
        <w:t>Corrections along the way</w:t>
      </w:r>
    </w:p>
    <w:p>
      <w:pPr>
        <w:spacing w:before="0" w:after="40" w:line="240" w:lineRule="auto"/>
      </w:pPr>
      <w:r>
        <w:rPr>
          <w:sz w:val="16"/>
        </w:rPr>
        <w:t>463 misspelling(s) made and corrected (2026-08-18 to 2026-08-28) — the record of real hands on real keys:</w:t>
      </w:r>
    </w:p>
    <w:p>
      <w:pPr>
        <w:spacing w:before="0" w:after="40" w:line="240" w:lineRule="auto"/>
      </w:pPr>
      <w:r>
        <w:rPr>
          <w:sz w:val="16"/>
        </w:rPr>
        <w:t>interprest → interpret;  interprest → interpret;  contsructed → constructed;  contsructed → constructed;  resoning → reasoning; resoning → reasoning;  reasonings → reasoning's;  reasonings → reasoning's;  attpent → attempt;  aquanted → acquainted;  aquanted → acquainted;  enouph → enough;  enouph → enough;  convay → convey; convay → convey;  consept → concept;  consept → concept;  Biblia → Biblical;  conspets → concepts;  conspets → concepts;  identiy → identify;  identiy → identify;  Biblica → Biblical;  reasoningconcepts → concepts;  identifed → identified;  identifed → identified;  conspets → concepts;  consepts → concepts;  consepts → Concepts;  clearity → clarity;  clearity → clarity;  harves → harvest;  harves → harvest; Jubelee → Jubilee;  Jubelee → Jubilee;  trumpted → trumped;  trumpted → trumped;  gentirle → gentile;  naitions → nations;  gentirle → gentile; naitions → nations;  trumpts → trumps;  trumpts → trumps;  Jebalee → Jubilee;  Jebalee → Jubilee;  trumpt → trump;  trumpt → trump;  Jebilee → Jubilee;  Jebilee → Jubilee;  celabrate → celebrate;  celabrate → celebrate;  explanion → explanation;  explanion → explanation; relaation → relation;  inheratance → inheritance;  inheratance → inheritance;  duirng → during;  duirng → during;  responce → response; responce → response;  acomplished → accomplished;  acomplished → accomplished;  trumpt → trump;  trumpt → trump;  captiviy → captivity; captiviy → captivity;  naother → another;  compleation → completion; Juebilee → Jubilee;  compleation → completion;  Juebilee → Jubilee; captiviy → captivity;  captiviy → captivity;  camptive → captive; sabbeth → sabbath;  sabbeth → sabbath;  reasonng → reasoning;  reasonng → reasoning;  pictring → picturing;  int → in;  pictring → picturing; pristly → priestly;  pristly → priestly;  triblation → tribulation; triblation → tribulation;  sanctuarly → sanctuary;  sanctuarly → sanctuary;  lcoation → location;  lcoation → location;  lcoation → location;  throughly → thoroughly;  throughly → thoroughly;  angele → angel;  cuting → cutting;  sactivfied → satisfied;  sactivfied → satisfied;  ths → this;  consepts → Concepts;  secsion → section; secsion → section;  welth → wealth;  infmoration → information; infmoration → information;  persuecuiton → persecution;  persuecuiton → persecution;  enemys → enemy;  enemys → enemy;  similatude → similitude; similatude → similitude;  oint → point;  oint → point;  pristly → priestly;  pristly → priestly;  desided → decided;  desided → decided; complet → complete;  complet → complete;  complet → complete;  complet → complete;  perons → persons;  Imagen → Image;  Imagin → Imagine;  Imagin → Imagine;  praticulaer → particular;  praticulaer → particular; intrest → interest;  intrest → interest;  desolet → desolate;  discution → discussion;  fremament → firmament;  fremament → firmament;  frosake → forsake;  frosake → forsake;  tribultion → tribulation;  tribultion → tribulation;  scatterig → scattering;  frumament → armament;  frumament → armament;  reders → renders;  reders → renders;  aganst → against; aganst → against;  anchent → ancient;  anchent → ancient;  verifeid → verified;  verifeid → verified;  Maichael → Michael;  anchent → ancient; esorted → escorted;  Ths → This;  abominiaton → abomination;  standeth → stands;  imediatly → immediately;  imediatly → immediately;  descreat → discreet;  descreat → discreet;  deepth → depth;  deepth → depth; preceed → proceed;  preceed → proceed;  tribualtion → tribulation; tribualtion → tribulation;  terestrial → terrestrial;  armys → army's; perseuction → persecution;  perseuction → persecution;  desciple → disciple;  desciple → disciple;  intervetion → intervention; intervetion → intervention;  tribuation → tribulation;  tribuation → tribulation;  taberancle → tabernacle;  taberancle → tabernacle; perticularly → particularly;  perticularly → particularly;  langauge → language;  langauge → language;  fuction → function;  fuction → function;  celestila → celestial;  celestila → celestial;  assosated → assisted;  assosated → assisted;  globel → global;  globel → global; preceeded → proceeded;  preceeded → proceeded;  invloving → involving; invloving → involving;  invloved → involved;  tribualtion → tribulation; globel → global;  heavely → heavily;  heavely → heavily;  convlice → conflict;  taberancle → tabernacle;  carriing → carrying;  carriing → carrying;  inheratance → inheritance;  sepeak → speak;  sepeak → speak; Succot → Succoth;  Succot → Succoth;  arrying → carrying;  taberancle → tabernacle;  realted → related;  realted → related;  realted → related; particulary → particularly;  particulary → particularly;  similarites → similarities;  similarites → similarities;  importatn → importation; importatn → importation;  liberations → liberation's;  liberations → liberation's;  ingatheriing → ingathering;  ingatheriing → ingathering; Isreal → Israel;  mirro → mirror;  mirro → mirror;  respets → respects; captivit → captivity;  captivit → captivity;  aparent → apparent; aparent → apparent;  slavry → slavery;  slavry → slavery;  witht → with; Tte → the;  apppoints → points;  witht → with;  assosiated → associated; assosiated → associated;  aquanted → acquainted;  aqujited → acquainted; ith → with;  festivle → festival;  festivle → festival;  harves → harvest;  throught → thought;  decleard → declared;  decleard → declared;  begans → began;  compay → company;  compay → company;  frorm → from;  kindrend → kindred;  kindrend → kindred;  tonges → tongues; tonges → tongues;  agrictural → agricultural;  seasin → season;  shief → sheaf;  shief → sheaf;  planged → planted;  harvens → harvest; celebarted → celebrated;  corispondes → corresponds;  corispondes → corresponds;  natios → nations;  lsavory → savory;  slavory → slavery; slavory → slavery;  intened → intended;  declearation → declaration; declearation → declaration;  kindreds → kindred's;  kindreds → kindred's;  Exo → Exodus;  tanbernacles → tabernacles;  tanbernacles → tabernacles;  Int → In;  requjired → required;  requjired → required; commeorte → commemorate;  commeorte → commemorate;  celbared → celebrate;  celbared → celebrate;  Zec → Zechariah;  prepeariton → preparation;  prepeariton → preparation;  corispond → correspond; corispond → correspond;  durng → during;  tabernccle → tabernacle; tabernccle → tabernacle;  receve → receive;  receve → receive;  Levites → Levite;  Levites → Levite;  Jebilee → Jubilee;  Jebilee → Jubilee; translsed → translated;  translsed → translated;  moltatud → multitude; moltatud → multitude;  Youngs → Young's;  Youngs → Young's;  Youngs → Young's;  Youngs → Young's;  transliaton → translation;  transliaton → translation;  forturs → fortress;  forturs → fortress;  enclusing → enclosing;  enclusing → enclosing;  int → in;  nationc → nation;  enemys → enemy;  Canaanties → Canaanites;  poeriod → period;  poeriod → period; parttern → pattern;  parttern → pattern;  domion → dominion;  Deaper → Deeper;  Deaper → Deeper;  mianing → meaning;  mianing → meaning; Meaining → Meaning;  Meaining → Meaning;  witht → with;  liberbation → liberation;  liberbation → liberation;  assosited → assisted;  assosited → assisted;  tabernatcles → tabernacles;  tabernatcles → tabernacles; assosiated → associated;  assosiisted → associated;  tabels → tables; tabels → tables;  imposistion → imposition;  imposistion → imposition; Jerumiah → Jeremiah;  Jerumiah's → Jeremiah's;  discution → discussion; discution → discussion;  destrcution → destruction;  destrcution → destruction;  int → in;  presnts → presents;  presnts → presents; Dueteronamy → Deuteronomy;  Dueteronamy → Deuteronomy;  suplant → supplant;  Canananites → Canaanites;  suplant → supplant;  Canananites → Canaanites;  discusion → discussion;  discusion → discussion; deliberetly → deliberately;  taberancle → tabernacle;  represnts → represents;  represnts → represents;  statments → statements;  statments → statements;  appling → applying;  appling → applying;  tabernel → tabernacle;  tabernacla → tabernacle;  beging → begging;  beging → begging;  statment → statement;  statment → statement;  possessin → possession;  possessin → possession;  interveation → intervention; interveation → intervention;  reperesnt → represent;  reperesnt → represent;  Isaels → Israels;  suplante → supplant;  suplante → supplant;  globel → global;  immplciations → implications; immplciations → implications;  scholers → scholars;  scholers → scholars;  sanario → scenario;  sanario → scenario;  prophesys → prophesy's;  Daiel → Daniel;  exapnd → expand;  exapnd → expand; hasnting → hasting;  hasning → hsining;  hasning → hsining;  hasening → hastening;  hasening → hastening;  partriarcs → patriarch;  partriarcs → patriarch;  cosistent → consistent;  theam → theme;  theam → theme; inportant → inopportunity;  inportant → inopportunity;  familier → familiar;  familier → familiar;  Levitcus → Leviticus;  Levitcus → Leviticus;  Atoenemt → Atonement;  fi → relate;  bor → born;  delieved → believed;  delieved → believed;  Imediatly → Immediately;  delievered → delivered;  delievered → delivered;  imidiatly → immediately;  imidiatly → immediately;  imidiatly → immediately;  imidiatly → immediately; imidatly → immediately;  imidatly → immediately;  preist → priest; preist → priest;  pristly → priestly;  departer → departure;  pristly → priestly;  comepany → company;  comepany → company;  evey → every; assosiated → associated;  taberancle → tabernacle;  esntial → essential; esntial → essential;  coveant → covenant;  coveant → covenant;  comunity → community;  comunity → community;  sanctary → sanctuary;  sanctary → sanctuary;  posession → possession;  Solomon's → Solomon;  boths → booths;  compleats → completes;  compleats → completes;  selibration → celebration;  selibration → celebration;  taberancles → tabernacles; taberancles → tabernacles;  inheratance → inheritance;  inheratance → inheritance;  comunity → community;  convictat → convicted;  convictat → convicted;  angells → angels;  angells → angels;  delievered → delivered;  corispondes → corresponds;  corispondes → corresponds;  az → a;  toung → tongue;  toung → tongue;  Solomons → Solomon;  convictes → convicts;  convictes → convicts;  represnts → represents;  powor → power;  powor → power</w:t>
      </w:r>
    </w:p>
    <w:sectPr w:rsidR="00FC693F" w:rsidRPr="0006063C"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 Report — The Judaic Logic of Matthew 24</dc:title>
  <dc:subject/>
  <dc:creator>Andrew Hopkins</dc:creator>
  <cp:keywords/>
  <dc:description>generated by python-docx</dc:description>
  <cp:lastModifiedBy/>
  <cp:revision>1</cp:revision>
  <dcterms:created xsi:type="dcterms:W3CDTF">2013-12-23T23:15:00Z</dcterms:created>
  <dcterms:modified xsi:type="dcterms:W3CDTF">2013-12-23T23:15:00Z</dcterms:modified>
  <cp:category/>
</cp:coreProperties>
</file>